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TÀI LIỆU TỔNG HỢP KỸ THUẬT</w:t>
      </w:r>
    </w:p>
    <w:p>
      <w:pPr>
        <w:jc w:val="center"/>
      </w:pPr>
      <w:r>
        <w:rPr>
          <w:rFonts w:ascii="Times New Roman" w:hAnsi="Times New Roman" w:eastAsia="Times New Roman"/>
          <w:b/>
          <w:i w:val="0"/>
          <w:sz w:val="36"/>
        </w:rPr>
        <w:t>CHERRY CORE 2026</w:t>
      </w:r>
    </w:p>
    <w:p/>
    <w:p>
      <w:pPr>
        <w:jc w:val="center"/>
      </w:pPr>
      <w:r>
        <w:rPr>
          <w:rFonts w:ascii="Times New Roman" w:hAnsi="Times New Roman" w:eastAsia="Times New Roman"/>
          <w:b/>
          <w:i w:val="0"/>
          <w:sz w:val="28"/>
        </w:rPr>
        <w:t>Hệ lõi trích xuất thông tin điều tra từ dữ liệu âm thanh tiếng Việt</w:t>
      </w:r>
    </w:p>
    <w:p>
      <w:pPr>
        <w:jc w:val="center"/>
      </w:pPr>
      <w:r>
        <w:rPr>
          <w:rFonts w:ascii="Times New Roman" w:hAnsi="Times New Roman" w:eastAsia="Times New Roman"/>
          <w:b w:val="0"/>
          <w:i w:val="0"/>
          <w:sz w:val="26"/>
        </w:rPr>
        <w:t>Phạm vi: toàn bộ mã nguồn, tài liệu, script, model, prompt và output trong thư mục cherry_core</w:t>
      </w:r>
    </w:p>
    <w:p/>
    <w:p>
      <w:pPr>
        <w:jc w:val="center"/>
      </w:pPr>
      <w:r>
        <w:rPr>
          <w:rFonts w:ascii="Times New Roman" w:hAnsi="Times New Roman" w:eastAsia="Times New Roman"/>
          <w:b w:val="0"/>
          <w:i w:val="0"/>
          <w:sz w:val="26"/>
        </w:rPr>
        <w:t>Ngày biên soạn: 13/03/2026</w:t>
      </w:r>
    </w:p>
    <w:p>
      <w:pPr>
        <w:jc w:val="center"/>
      </w:pPr>
      <w:r>
        <w:rPr>
          <w:rFonts w:ascii="Times New Roman" w:hAnsi="Times New Roman" w:eastAsia="Times New Roman"/>
          <w:b w:val="0"/>
          <w:i w:val="0"/>
          <w:sz w:val="26"/>
        </w:rPr>
        <w:t>Nguồn tổng hợp: hồ sơ kế hoạch NCKH và khảo sát repo Cherry Core</w:t>
      </w:r>
    </w:p>
    <w:p>
      <w:r>
        <w:br w:type="page"/>
      </w:r>
    </w:p>
    <w:p>
      <w:pPr>
        <w:pStyle w:val="Heading1"/>
      </w:pPr>
      <w:r>
        <w:t>Tóm tắt</w:t>
      </w:r>
    </w:p>
    <w:p>
      <w:pPr>
        <w:jc w:val="both"/>
      </w:pPr>
      <w:r>
        <w:rPr>
          <w:rFonts w:ascii="Times New Roman" w:hAnsi="Times New Roman" w:eastAsia="Times New Roman"/>
          <w:b w:val="0"/>
          <w:i w:val="0"/>
          <w:sz w:val="26"/>
        </w:rPr>
        <w:t>Tài liệu này tổng hợp toàn bộ nền tảng kỹ thuật của Cherry Core - lõi xử lý âm thanh điều tra tiếng Việt được xây theo hướng offline-first, module hóa và sẵn sàng mở rộng sang hệ thống giao diện web phục vụ điều tra viên. Tài liệu không viết lại hồ sơ kế hoạch NCKH gốc, mà chuyển hóa kế hoạch đó thành một bức tranh kỹ thuật bám sát hiện trạng repo, qua đó cho thấy những thành phần đã có mã nguồn hoặc minh chứng chạy thử và những nhánh vẫn đang ở mức đề xuất nghiên cứu.</w:t>
      </w:r>
    </w:p>
    <w:p>
      <w:pPr>
        <w:jc w:val="both"/>
      </w:pPr>
      <w:r>
        <w:rPr>
          <w:rFonts w:ascii="Times New Roman" w:hAnsi="Times New Roman" w:eastAsia="Times New Roman"/>
          <w:b w:val="0"/>
          <w:i w:val="0"/>
          <w:sz w:val="26"/>
        </w:rPr>
        <w:t>Trong phạm vi cherry_core, các khối kỹ thuật nổi bật gồm: nhận dạng tiếng nói tiếng Việt bằng Whisper V2, PhoWhisper và nhánh WhisperX; tiền xử lý và giảm ảo giác bằng Silero VAD, cấu hình giải mã bảo thủ, Bag-of-Hallucinations và delooping; speaker diarization bằng Pyannote hoặc SpeechBrain ECAPA-TDNN kết hợp VBx; hiệu chỉnh transcript bằng rule-based phonetic correction, ProtonX và LLM cục bộ; cuối cùng là lớp phân tích forensic dựa trên prompt module, scenario YAML và LLM cục bộ llama.cpp hoặc vLLM.</w:t>
      </w:r>
    </w:p>
    <w:p>
      <w:pPr>
        <w:jc w:val="both"/>
      </w:pPr>
      <w:r>
        <w:rPr>
          <w:rFonts w:ascii="Times New Roman" w:hAnsi="Times New Roman" w:eastAsia="Times New Roman"/>
          <w:b w:val="0"/>
          <w:i w:val="0"/>
          <w:sz w:val="26"/>
        </w:rPr>
        <w:t>Các mục tiêu nghiên cứu trong kế hoạch NCKH gốc được tái sử dụng như mốc định hướng kỹ thuật:</w:t>
      </w:r>
    </w:p>
    <w:p>
      <w:pPr>
        <w:pStyle w:val="ListBullet"/>
        <w:jc w:val="both"/>
      </w:pPr>
      <w:r>
        <w:rPr>
          <w:rFonts w:ascii="Times New Roman" w:hAnsi="Times New Roman" w:eastAsia="Times New Roman"/>
          <w:b w:val="0"/>
          <w:i w:val="0"/>
          <w:sz w:val="26"/>
        </w:rPr>
        <w:t>(1) Nghiên cứu, đánh giá và triển khai các kỹ thuật giảm hallucination trong mô hình ASR tiếng Việt, đặc biệt trên dữ liệu âm thanh chất lượng thấp, có tạp âm và giọng vùng miền.</w:t>
      </w:r>
    </w:p>
    <w:p>
      <w:pPr>
        <w:pStyle w:val="ListBullet"/>
        <w:jc w:val="both"/>
      </w:pPr>
      <w:r>
        <w:rPr>
          <w:rFonts w:ascii="Times New Roman" w:hAnsi="Times New Roman" w:eastAsia="Times New Roman"/>
          <w:b w:val="0"/>
          <w:i w:val="0"/>
          <w:sz w:val="26"/>
        </w:rPr>
        <w:t>(2) Xây dựng pipeline nhận dạng tiếng nói (ASR) và phân định người nói (Speaker Diarization) hoàn toàn offline, đảm bảo an toàn thông tin.</w:t>
      </w:r>
    </w:p>
    <w:p>
      <w:pPr>
        <w:pStyle w:val="ListBullet"/>
        <w:jc w:val="both"/>
      </w:pPr>
      <w:r>
        <w:rPr>
          <w:rFonts w:ascii="Times New Roman" w:hAnsi="Times New Roman" w:eastAsia="Times New Roman"/>
          <w:b w:val="0"/>
          <w:i w:val="0"/>
          <w:sz w:val="26"/>
        </w:rPr>
        <w:t>(3) Phát triển hệ thống khai phá thông tin tình báo tự động từ bản phiên âm sử dụng mô hình ngôn ngữ lớn (LLM) với kỹ thuật Chain-of-Verification nhằm đảm bảo độ tin cậy của kết quả.</w:t>
      </w:r>
    </w:p>
    <w:p>
      <w:pPr>
        <w:pStyle w:val="ListBullet"/>
        <w:jc w:val="both"/>
      </w:pPr>
      <w:r>
        <w:rPr>
          <w:rFonts w:ascii="Times New Roman" w:hAnsi="Times New Roman" w:eastAsia="Times New Roman"/>
          <w:b w:val="0"/>
          <w:i w:val="0"/>
          <w:sz w:val="26"/>
        </w:rPr>
        <w:t>(4) Đánh giá và kiểm chứng toàn bộ hệ thống trên dữ liệu thực tế, so sánh với các giải pháp hiện có.</w:t>
      </w:r>
    </w:p>
    <w:p>
      <w:pPr>
        <w:jc w:val="both"/>
      </w:pPr>
      <w:r>
        <w:rPr>
          <w:rFonts w:ascii="Times New Roman" w:hAnsi="Times New Roman" w:eastAsia="Times New Roman"/>
          <w:b w:val="0"/>
          <w:i w:val="0"/>
          <w:sz w:val="26"/>
        </w:rPr>
        <w:t>Bên cạnh phần mô tả hệ lõi, tài liệu dành riêng một chương để đặc tả giao diện web hoàn thiện dưới góc nhìn sản phẩm kỹ thuật. Chương này không khóa framework frontend cụ thể, nhưng chuẩn hóa màn hình, DTO, endpoint v1, nguyên tắc lưu trữ offline và cách bọc các use case hiện có của Cherry Core thành API phục vụ GUI.</w:t>
      </w:r>
    </w:p>
    <w:p>
      <w:pPr>
        <w:pStyle w:val="Heading1"/>
      </w:pPr>
      <w:r>
        <w:t>Danh mục viết tắt</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Từ viết tắt</w:t>
            </w:r>
          </w:p>
        </w:tc>
        <w:tc>
          <w:tcPr>
            <w:tcW w:type="dxa" w:w="4702"/>
          </w:tcPr>
          <w:p>
            <w:pPr>
              <w:jc w:val="center"/>
            </w:pPr>
            <w:r>
              <w:rPr>
                <w:rFonts w:ascii="Times New Roman" w:hAnsi="Times New Roman" w:eastAsia="Times New Roman"/>
                <w:b/>
                <w:i w:val="0"/>
                <w:sz w:val="22"/>
              </w:rPr>
              <w:t>Giải nghĩa</w:t>
            </w:r>
          </w:p>
        </w:tc>
      </w:tr>
      <w:tr>
        <w:tc>
          <w:tcPr>
            <w:tcW w:type="dxa" w:w="4702"/>
          </w:tcPr>
          <w:p>
            <w:pPr>
              <w:jc w:val="both"/>
            </w:pPr>
            <w:r>
              <w:rPr>
                <w:rFonts w:ascii="Times New Roman" w:hAnsi="Times New Roman" w:eastAsia="Times New Roman"/>
                <w:b w:val="0"/>
                <w:i w:val="0"/>
                <w:sz w:val="22"/>
              </w:rPr>
              <w:t>ASR</w:t>
            </w:r>
          </w:p>
        </w:tc>
        <w:tc>
          <w:tcPr>
            <w:tcW w:type="dxa" w:w="4702"/>
          </w:tcPr>
          <w:p>
            <w:pPr>
              <w:jc w:val="both"/>
            </w:pPr>
            <w:r>
              <w:rPr>
                <w:rFonts w:ascii="Times New Roman" w:hAnsi="Times New Roman" w:eastAsia="Times New Roman"/>
                <w:b w:val="0"/>
                <w:i w:val="0"/>
                <w:sz w:val="22"/>
              </w:rPr>
              <w:t>Automatic Speech Recognition - nhận dạng tiếng nói tự động</w:t>
            </w:r>
          </w:p>
        </w:tc>
      </w:tr>
      <w:tr>
        <w:tc>
          <w:tcPr>
            <w:tcW w:type="dxa" w:w="4702"/>
          </w:tcPr>
          <w:p>
            <w:pPr>
              <w:jc w:val="both"/>
            </w:pPr>
            <w:r>
              <w:rPr>
                <w:rFonts w:ascii="Times New Roman" w:hAnsi="Times New Roman" w:eastAsia="Times New Roman"/>
                <w:b w:val="0"/>
                <w:i w:val="0"/>
                <w:sz w:val="22"/>
              </w:rPr>
              <w:t>VAD</w:t>
            </w:r>
          </w:p>
        </w:tc>
        <w:tc>
          <w:tcPr>
            <w:tcW w:type="dxa" w:w="4702"/>
          </w:tcPr>
          <w:p>
            <w:pPr>
              <w:jc w:val="both"/>
            </w:pPr>
            <w:r>
              <w:rPr>
                <w:rFonts w:ascii="Times New Roman" w:hAnsi="Times New Roman" w:eastAsia="Times New Roman"/>
                <w:b w:val="0"/>
                <w:i w:val="0"/>
                <w:sz w:val="22"/>
              </w:rPr>
              <w:t>Voice Activity Detection - phát hiện đoạn có tiếng nói</w:t>
            </w:r>
          </w:p>
        </w:tc>
      </w:tr>
      <w:tr>
        <w:tc>
          <w:tcPr>
            <w:tcW w:type="dxa" w:w="4702"/>
          </w:tcPr>
          <w:p>
            <w:pPr>
              <w:jc w:val="both"/>
            </w:pPr>
            <w:r>
              <w:rPr>
                <w:rFonts w:ascii="Times New Roman" w:hAnsi="Times New Roman" w:eastAsia="Times New Roman"/>
                <w:b w:val="0"/>
                <w:i w:val="0"/>
                <w:sz w:val="22"/>
              </w:rPr>
              <w:t>LLM</w:t>
            </w:r>
          </w:p>
        </w:tc>
        <w:tc>
          <w:tcPr>
            <w:tcW w:type="dxa" w:w="4702"/>
          </w:tcPr>
          <w:p>
            <w:pPr>
              <w:jc w:val="both"/>
            </w:pPr>
            <w:r>
              <w:rPr>
                <w:rFonts w:ascii="Times New Roman" w:hAnsi="Times New Roman" w:eastAsia="Times New Roman"/>
                <w:b w:val="0"/>
                <w:i w:val="0"/>
                <w:sz w:val="22"/>
              </w:rPr>
              <w:t>Large Language Model - mô hình ngôn ngữ lớn</w:t>
            </w:r>
          </w:p>
        </w:tc>
      </w:tr>
      <w:tr>
        <w:tc>
          <w:tcPr>
            <w:tcW w:type="dxa" w:w="4702"/>
          </w:tcPr>
          <w:p>
            <w:pPr>
              <w:jc w:val="both"/>
            </w:pPr>
            <w:r>
              <w:rPr>
                <w:rFonts w:ascii="Times New Roman" w:hAnsi="Times New Roman" w:eastAsia="Times New Roman"/>
                <w:b w:val="0"/>
                <w:i w:val="0"/>
                <w:sz w:val="22"/>
              </w:rPr>
              <w:t>WER</w:t>
            </w:r>
          </w:p>
        </w:tc>
        <w:tc>
          <w:tcPr>
            <w:tcW w:type="dxa" w:w="4702"/>
          </w:tcPr>
          <w:p>
            <w:pPr>
              <w:jc w:val="both"/>
            </w:pPr>
            <w:r>
              <w:rPr>
                <w:rFonts w:ascii="Times New Roman" w:hAnsi="Times New Roman" w:eastAsia="Times New Roman"/>
                <w:b w:val="0"/>
                <w:i w:val="0"/>
                <w:sz w:val="22"/>
              </w:rPr>
              <w:t>Word Error Rate - tỷ lệ lỗi từ trong ASR</w:t>
            </w:r>
          </w:p>
        </w:tc>
      </w:tr>
      <w:tr>
        <w:tc>
          <w:tcPr>
            <w:tcW w:type="dxa" w:w="4702"/>
          </w:tcPr>
          <w:p>
            <w:pPr>
              <w:jc w:val="both"/>
            </w:pPr>
            <w:r>
              <w:rPr>
                <w:rFonts w:ascii="Times New Roman" w:hAnsi="Times New Roman" w:eastAsia="Times New Roman"/>
                <w:b w:val="0"/>
                <w:i w:val="0"/>
                <w:sz w:val="22"/>
              </w:rPr>
              <w:t>DER</w:t>
            </w:r>
          </w:p>
        </w:tc>
        <w:tc>
          <w:tcPr>
            <w:tcW w:type="dxa" w:w="4702"/>
          </w:tcPr>
          <w:p>
            <w:pPr>
              <w:jc w:val="both"/>
            </w:pPr>
            <w:r>
              <w:rPr>
                <w:rFonts w:ascii="Times New Roman" w:hAnsi="Times New Roman" w:eastAsia="Times New Roman"/>
                <w:b w:val="0"/>
                <w:i w:val="0"/>
                <w:sz w:val="22"/>
              </w:rPr>
              <w:t>Diarization Error Rate - tỷ lệ lỗi phân định người nói</w:t>
            </w:r>
          </w:p>
        </w:tc>
      </w:tr>
      <w:tr>
        <w:tc>
          <w:tcPr>
            <w:tcW w:type="dxa" w:w="4702"/>
          </w:tcPr>
          <w:p>
            <w:pPr>
              <w:jc w:val="both"/>
            </w:pPr>
            <w:r>
              <w:rPr>
                <w:rFonts w:ascii="Times New Roman" w:hAnsi="Times New Roman" w:eastAsia="Times New Roman"/>
                <w:b w:val="0"/>
                <w:i w:val="0"/>
                <w:sz w:val="22"/>
              </w:rPr>
              <w:t>JSON</w:t>
            </w:r>
          </w:p>
        </w:tc>
        <w:tc>
          <w:tcPr>
            <w:tcW w:type="dxa" w:w="4702"/>
          </w:tcPr>
          <w:p>
            <w:pPr>
              <w:jc w:val="both"/>
            </w:pPr>
            <w:r>
              <w:rPr>
                <w:rFonts w:ascii="Times New Roman" w:hAnsi="Times New Roman" w:eastAsia="Times New Roman"/>
                <w:b w:val="0"/>
                <w:i w:val="0"/>
                <w:sz w:val="22"/>
              </w:rPr>
              <w:t>JavaScript Object Notation - định dạng dữ liệu có cấu trúc</w:t>
            </w:r>
          </w:p>
        </w:tc>
      </w:tr>
      <w:tr>
        <w:tc>
          <w:tcPr>
            <w:tcW w:type="dxa" w:w="4702"/>
          </w:tcPr>
          <w:p>
            <w:pPr>
              <w:jc w:val="both"/>
            </w:pPr>
            <w:r>
              <w:rPr>
                <w:rFonts w:ascii="Times New Roman" w:hAnsi="Times New Roman" w:eastAsia="Times New Roman"/>
                <w:b w:val="0"/>
                <w:i w:val="0"/>
                <w:sz w:val="22"/>
              </w:rPr>
              <w:t>VBx</w:t>
            </w:r>
          </w:p>
        </w:tc>
        <w:tc>
          <w:tcPr>
            <w:tcW w:type="dxa" w:w="4702"/>
          </w:tcPr>
          <w:p>
            <w:pPr>
              <w:jc w:val="both"/>
            </w:pPr>
            <w:r>
              <w:rPr>
                <w:rFonts w:ascii="Times New Roman" w:hAnsi="Times New Roman" w:eastAsia="Times New Roman"/>
                <w:b w:val="0"/>
                <w:i w:val="0"/>
                <w:sz w:val="22"/>
              </w:rPr>
              <w:t>Variational Bayes / Viterbi-based resegmentation cho diarization</w:t>
            </w:r>
          </w:p>
        </w:tc>
      </w:tr>
      <w:tr>
        <w:tc>
          <w:tcPr>
            <w:tcW w:type="dxa" w:w="4702"/>
          </w:tcPr>
          <w:p>
            <w:pPr>
              <w:jc w:val="both"/>
            </w:pPr>
            <w:r>
              <w:rPr>
                <w:rFonts w:ascii="Times New Roman" w:hAnsi="Times New Roman" w:eastAsia="Times New Roman"/>
                <w:b w:val="0"/>
                <w:i w:val="0"/>
                <w:sz w:val="22"/>
              </w:rPr>
              <w:t>CoVe</w:t>
            </w:r>
          </w:p>
        </w:tc>
        <w:tc>
          <w:tcPr>
            <w:tcW w:type="dxa" w:w="4702"/>
          </w:tcPr>
          <w:p>
            <w:pPr>
              <w:jc w:val="both"/>
            </w:pPr>
            <w:r>
              <w:rPr>
                <w:rFonts w:ascii="Times New Roman" w:hAnsi="Times New Roman" w:eastAsia="Times New Roman"/>
                <w:b w:val="0"/>
                <w:i w:val="0"/>
                <w:sz w:val="22"/>
              </w:rPr>
              <w:t>Chain-of-Verification - chuỗi xác minh nhiều bước cho LLM</w:t>
            </w:r>
          </w:p>
        </w:tc>
      </w:tr>
      <w:tr>
        <w:tc>
          <w:tcPr>
            <w:tcW w:type="dxa" w:w="4702"/>
          </w:tcPr>
          <w:p>
            <w:pPr>
              <w:jc w:val="both"/>
            </w:pPr>
            <w:r>
              <w:rPr>
                <w:rFonts w:ascii="Times New Roman" w:hAnsi="Times New Roman" w:eastAsia="Times New Roman"/>
                <w:b w:val="0"/>
                <w:i w:val="0"/>
                <w:sz w:val="22"/>
              </w:rPr>
              <w:t>GBNF</w:t>
            </w:r>
          </w:p>
        </w:tc>
        <w:tc>
          <w:tcPr>
            <w:tcW w:type="dxa" w:w="4702"/>
          </w:tcPr>
          <w:p>
            <w:pPr>
              <w:jc w:val="both"/>
            </w:pPr>
            <w:r>
              <w:rPr>
                <w:rFonts w:ascii="Times New Roman" w:hAnsi="Times New Roman" w:eastAsia="Times New Roman"/>
                <w:b w:val="0"/>
                <w:i w:val="0"/>
                <w:sz w:val="22"/>
              </w:rPr>
              <w:t>Grammar-Based Normal Form dùng để ràng buộc sinh văn bản</w:t>
            </w:r>
          </w:p>
        </w:tc>
      </w:tr>
      <w:tr>
        <w:tc>
          <w:tcPr>
            <w:tcW w:type="dxa" w:w="4702"/>
          </w:tcPr>
          <w:p>
            <w:pPr>
              <w:jc w:val="both"/>
            </w:pPr>
            <w:r>
              <w:rPr>
                <w:rFonts w:ascii="Times New Roman" w:hAnsi="Times New Roman" w:eastAsia="Times New Roman"/>
                <w:b w:val="0"/>
                <w:i w:val="0"/>
                <w:sz w:val="22"/>
              </w:rPr>
              <w:t>DTO</w:t>
            </w:r>
          </w:p>
        </w:tc>
        <w:tc>
          <w:tcPr>
            <w:tcW w:type="dxa" w:w="4702"/>
          </w:tcPr>
          <w:p>
            <w:pPr>
              <w:jc w:val="both"/>
            </w:pPr>
            <w:r>
              <w:rPr>
                <w:rFonts w:ascii="Times New Roman" w:hAnsi="Times New Roman" w:eastAsia="Times New Roman"/>
                <w:b w:val="0"/>
                <w:i w:val="0"/>
                <w:sz w:val="22"/>
              </w:rPr>
              <w:t>Data Transfer Object - đối tượng truyền dữ liệu giữa các lớp</w:t>
            </w:r>
          </w:p>
        </w:tc>
      </w:tr>
      <w:tr>
        <w:tc>
          <w:tcPr>
            <w:tcW w:type="dxa" w:w="4702"/>
          </w:tcPr>
          <w:p>
            <w:pPr>
              <w:jc w:val="both"/>
            </w:pPr>
            <w:r>
              <w:rPr>
                <w:rFonts w:ascii="Times New Roman" w:hAnsi="Times New Roman" w:eastAsia="Times New Roman"/>
                <w:b w:val="0"/>
                <w:i w:val="0"/>
                <w:sz w:val="22"/>
              </w:rPr>
              <w:t>CLI</w:t>
            </w:r>
          </w:p>
        </w:tc>
        <w:tc>
          <w:tcPr>
            <w:tcW w:type="dxa" w:w="4702"/>
          </w:tcPr>
          <w:p>
            <w:pPr>
              <w:jc w:val="both"/>
            </w:pPr>
            <w:r>
              <w:rPr>
                <w:rFonts w:ascii="Times New Roman" w:hAnsi="Times New Roman" w:eastAsia="Times New Roman"/>
                <w:b w:val="0"/>
                <w:i w:val="0"/>
                <w:sz w:val="22"/>
              </w:rPr>
              <w:t>Command Line Interface - giao diện dòng lệnh</w:t>
            </w:r>
          </w:p>
        </w:tc>
      </w:tr>
      <w:tr>
        <w:tc>
          <w:tcPr>
            <w:tcW w:type="dxa" w:w="4702"/>
          </w:tcPr>
          <w:p>
            <w:pPr>
              <w:jc w:val="both"/>
            </w:pPr>
            <w:r>
              <w:rPr>
                <w:rFonts w:ascii="Times New Roman" w:hAnsi="Times New Roman" w:eastAsia="Times New Roman"/>
                <w:b w:val="0"/>
                <w:i w:val="0"/>
                <w:sz w:val="22"/>
              </w:rPr>
              <w:t>GUI</w:t>
            </w:r>
          </w:p>
        </w:tc>
        <w:tc>
          <w:tcPr>
            <w:tcW w:type="dxa" w:w="4702"/>
          </w:tcPr>
          <w:p>
            <w:pPr>
              <w:jc w:val="both"/>
            </w:pPr>
            <w:r>
              <w:rPr>
                <w:rFonts w:ascii="Times New Roman" w:hAnsi="Times New Roman" w:eastAsia="Times New Roman"/>
                <w:b w:val="0"/>
                <w:i w:val="0"/>
                <w:sz w:val="22"/>
              </w:rPr>
              <w:t>Graphical User Interface - giao diện đồ họa người dùng</w:t>
            </w:r>
          </w:p>
        </w:tc>
      </w:tr>
    </w:tbl>
    <w:p>
      <w:r>
        <w:br w:type="page"/>
      </w:r>
    </w:p>
    <w:p>
      <w:pPr>
        <w:pStyle w:val="Heading1"/>
      </w:pPr>
      <w:r>
        <w:t>Chương 1. Bối cảnh, mục tiêu và phạm vi khảo sát</w:t>
      </w:r>
    </w:p>
    <w:p>
      <w:pPr>
        <w:jc w:val="both"/>
      </w:pPr>
      <w:r>
        <w:rPr>
          <w:rFonts w:ascii="Times New Roman" w:hAnsi="Times New Roman" w:eastAsia="Times New Roman"/>
          <w:b w:val="0"/>
          <w:i w:val="0"/>
          <w:sz w:val="26"/>
        </w:rPr>
        <w:t>Bài toán cốt lõi của Cherry Core là khai thác thông tin từ âm thanh tiếng Việt trong bối cảnh điều tra và trinh sát kỹ thuật. Không giống các sản phẩm chuyển giọng nói sang văn bản thông thường, một hệ thống phục vụ điều tra phải đồng thời thỏa mãn bốn yêu cầu: độ chính xác ASR đủ cao trên dữ liệu nhiễu; khả năng phân biệt người nói; cơ chế kiểm soát ảo giác của cả ASR lẫn LLM; và vận hành hoàn toàn offline để bảo vệ dữ liệu nhạy cảm.</w:t>
      </w:r>
    </w:p>
    <w:p>
      <w:pPr>
        <w:jc w:val="both"/>
      </w:pPr>
      <w:r>
        <w:rPr>
          <w:rFonts w:ascii="Times New Roman" w:hAnsi="Times New Roman" w:eastAsia="Times New Roman"/>
          <w:b w:val="0"/>
          <w:i w:val="0"/>
          <w:sz w:val="26"/>
        </w:rPr>
        <w:t>Hồ sơ kế hoạch NCKH gốc đặt ra các câu hỏi nghiên cứu xoay quanh giảm hallucination, speaker diarization, khai phá thông tin tình báo bằng LLM và kiến trúc pipeline offline. Trong tài liệu này, các câu hỏi đó được diễn giải lại dưới góc nhìn kỹ thuật triển khai của cherry_core, tức là tập trung vào những gì lõi hệ thống đang làm, đang thiếu và cần hoàn thiện.</w:t>
      </w:r>
    </w:p>
    <w:p>
      <w:pPr>
        <w:jc w:val="both"/>
      </w:pPr>
      <w:r>
        <w:rPr>
          <w:rFonts w:ascii="Times New Roman" w:hAnsi="Times New Roman" w:eastAsia="Times New Roman"/>
          <w:b w:val="0"/>
          <w:i w:val="0"/>
          <w:sz w:val="26"/>
        </w:rPr>
        <w:t>Các câu hỏi nghiên cứu chính được kế thừa trực tiếp từ kế hoạch nguồn:</w:t>
      </w:r>
    </w:p>
    <w:p>
      <w:pPr>
        <w:pStyle w:val="ListBullet"/>
        <w:jc w:val="both"/>
      </w:pPr>
      <w:r>
        <w:rPr>
          <w:rFonts w:ascii="Times New Roman" w:hAnsi="Times New Roman" w:eastAsia="Times New Roman"/>
          <w:b w:val="0"/>
          <w:i w:val="0"/>
          <w:sz w:val="26"/>
        </w:rPr>
        <w:t>- RQ1: Làm thế nào giảm thiểu hallucination trong mô hình ASR/NLP đối với tiếng Việt có giọng vùng miền, tạp âm và chất lượng âm thanh kém?</w:t>
      </w:r>
    </w:p>
    <w:p>
      <w:pPr>
        <w:pStyle w:val="ListBullet"/>
        <w:jc w:val="both"/>
      </w:pPr>
      <w:r>
        <w:rPr>
          <w:rFonts w:ascii="Times New Roman" w:hAnsi="Times New Roman" w:eastAsia="Times New Roman"/>
          <w:b w:val="0"/>
          <w:i w:val="0"/>
          <w:sz w:val="26"/>
        </w:rPr>
        <w:t>- RQ2: Làm thế nào nhận dạng và phân biệt nhiều người nói (speaker diarization) trong hội thoại tiếng Việt với độ chính xác cao, không phụ thuộc hạ tầng cloud?</w:t>
      </w:r>
    </w:p>
    <w:p>
      <w:pPr>
        <w:pStyle w:val="ListBullet"/>
        <w:jc w:val="both"/>
      </w:pPr>
      <w:r>
        <w:rPr>
          <w:rFonts w:ascii="Times New Roman" w:hAnsi="Times New Roman" w:eastAsia="Times New Roman"/>
          <w:b w:val="0"/>
          <w:i w:val="0"/>
          <w:sz w:val="26"/>
        </w:rPr>
        <w:t>- RQ3: Làm thế nào tự động khai phá thông tin tình báo từ bản phiên âm: đối tượng, sự kiện, mối liên hệ, mức độ nguy hiểm?</w:t>
      </w:r>
    </w:p>
    <w:p>
      <w:pPr>
        <w:pStyle w:val="ListBullet"/>
        <w:jc w:val="both"/>
      </w:pPr>
      <w:r>
        <w:rPr>
          <w:rFonts w:ascii="Times New Roman" w:hAnsi="Times New Roman" w:eastAsia="Times New Roman"/>
          <w:b w:val="0"/>
          <w:i w:val="0"/>
          <w:sz w:val="26"/>
        </w:rPr>
        <w:t>- RQ4: Làm thế nào xây dựng pipeline trinh sát kỹ thuật hoàn chỉnh chạy offline, bảo mật, có thể triển khai trong môi trường không có internet?</w:t>
      </w:r>
    </w:p>
    <w:p>
      <w:pPr>
        <w:jc w:val="both"/>
      </w:pPr>
      <w:r>
        <w:rPr>
          <w:rFonts w:ascii="Times New Roman" w:hAnsi="Times New Roman" w:eastAsia="Times New Roman"/>
          <w:b w:val="0"/>
          <w:i w:val="0"/>
          <w:sz w:val="26"/>
        </w:rPr>
        <w:t>Phạm vi khảo sát chỉ gồm cherry_core, bao gồm các thư mục core, application, infrastructure, prompts, scripts, tests, models, docs và output. Dự án vietnamese-stt-project cùng các tài liệu cũ ở root workspace bị loại khỏi tài liệu này để tránh pha trộn giữa phần lõi nghiên cứu và một nhánh ứng dụng web khác.</w:t>
      </w:r>
    </w:p>
    <w:p>
      <w:pPr>
        <w:jc w:val="both"/>
      </w:pPr>
      <w:r>
        <w:rPr>
          <w:rFonts w:ascii="Times New Roman" w:hAnsi="Times New Roman" w:eastAsia="Times New Roman"/>
          <w:b w:val="0"/>
          <w:i w:val="0"/>
          <w:sz w:val="26"/>
        </w:rPr>
        <w:t>Phương pháp tổng hợp sử dụng bốn bước: đọc tài liệu kế hoạch NCKH do người dùng cung cấp; khảo sát mã nguồn để xác định port, adapter, entity, use case và script; đối chiếu artifact trong output và các báo cáo nghiên cứu trong docs; phân loại từng kỹ thuật theo bốn nhãn trạng thái nhằm giữ tính trung thực giữa nội dung đã triển khai và nội dung mới ở mức đề xuất.</w:t>
      </w:r>
    </w:p>
    <w:p>
      <w:pPr>
        <w:pStyle w:val="Heading2"/>
      </w:pPr>
      <w:r>
        <w:t>1.1. Nguyên tắc phân loại trạng thái kỹ thuật</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Nhãn</w:t>
            </w:r>
          </w:p>
        </w:tc>
        <w:tc>
          <w:tcPr>
            <w:tcW w:type="dxa" w:w="4702"/>
          </w:tcPr>
          <w:p>
            <w:pPr>
              <w:jc w:val="center"/>
            </w:pPr>
            <w:r>
              <w:rPr>
                <w:rFonts w:ascii="Times New Roman" w:hAnsi="Times New Roman" w:eastAsia="Times New Roman"/>
                <w:b/>
                <w:i w:val="0"/>
                <w:sz w:val="22"/>
              </w:rPr>
              <w:t>Ý nghĩa</w:t>
            </w:r>
          </w:p>
        </w:tc>
      </w:tr>
      <w:tr>
        <w:tc>
          <w:tcPr>
            <w:tcW w:type="dxa" w:w="4702"/>
          </w:tcPr>
          <w:p>
            <w:pPr>
              <w:jc w:val="both"/>
            </w:pPr>
            <w:r>
              <w:rPr>
                <w:rFonts w:ascii="Times New Roman" w:hAnsi="Times New Roman" w:eastAsia="Times New Roman"/>
                <w:b w:val="0"/>
                <w:i w:val="0"/>
                <w:sz w:val="22"/>
              </w:rPr>
              <w:t>đã có code</w:t>
            </w:r>
          </w:p>
        </w:tc>
        <w:tc>
          <w:tcPr>
            <w:tcW w:type="dxa" w:w="4702"/>
          </w:tcPr>
          <w:p>
            <w:pPr>
              <w:jc w:val="both"/>
            </w:pPr>
            <w:r>
              <w:rPr>
                <w:rFonts w:ascii="Times New Roman" w:hAnsi="Times New Roman" w:eastAsia="Times New Roman"/>
                <w:b w:val="0"/>
                <w:i w:val="0"/>
                <w:sz w:val="22"/>
              </w:rPr>
              <w:t>Mã nguồn hoặc adapter đã hiện diện trong lõi hệ thống.</w:t>
            </w:r>
          </w:p>
        </w:tc>
      </w:tr>
      <w:tr>
        <w:tc>
          <w:tcPr>
            <w:tcW w:type="dxa" w:w="4702"/>
          </w:tcPr>
          <w:p>
            <w:pPr>
              <w:jc w:val="both"/>
            </w:pPr>
            <w:r>
              <w:rPr>
                <w:rFonts w:ascii="Times New Roman" w:hAnsi="Times New Roman" w:eastAsia="Times New Roman"/>
                <w:b w:val="0"/>
                <w:i w:val="0"/>
                <w:sz w:val="22"/>
              </w:rPr>
              <w:t>đã có script kiểm thử</w:t>
            </w:r>
          </w:p>
        </w:tc>
        <w:tc>
          <w:tcPr>
            <w:tcW w:type="dxa" w:w="4702"/>
          </w:tcPr>
          <w:p>
            <w:pPr>
              <w:jc w:val="both"/>
            </w:pPr>
            <w:r>
              <w:rPr>
                <w:rFonts w:ascii="Times New Roman" w:hAnsi="Times New Roman" w:eastAsia="Times New Roman"/>
                <w:b w:val="0"/>
                <w:i w:val="0"/>
                <w:sz w:val="22"/>
              </w:rPr>
              <w:t>Có script kiểm thử hoặc probe xác minh riêng.</w:t>
            </w:r>
          </w:p>
        </w:tc>
      </w:tr>
      <w:tr>
        <w:tc>
          <w:tcPr>
            <w:tcW w:type="dxa" w:w="4702"/>
          </w:tcPr>
          <w:p>
            <w:pPr>
              <w:jc w:val="both"/>
            </w:pPr>
            <w:r>
              <w:rPr>
                <w:rFonts w:ascii="Times New Roman" w:hAnsi="Times New Roman" w:eastAsia="Times New Roman"/>
                <w:b w:val="0"/>
                <w:i w:val="0"/>
                <w:sz w:val="22"/>
              </w:rPr>
              <w:t>đã có output minh chứng</w:t>
            </w:r>
          </w:p>
        </w:tc>
        <w:tc>
          <w:tcPr>
            <w:tcW w:type="dxa" w:w="4702"/>
          </w:tcPr>
          <w:p>
            <w:pPr>
              <w:jc w:val="both"/>
            </w:pPr>
            <w:r>
              <w:rPr>
                <w:rFonts w:ascii="Times New Roman" w:hAnsi="Times New Roman" w:eastAsia="Times New Roman"/>
                <w:b w:val="0"/>
                <w:i w:val="0"/>
                <w:sz w:val="22"/>
              </w:rPr>
              <w:t>Có artifact đầu ra hoặc báo cáo chạy thử trong repo.</w:t>
            </w:r>
          </w:p>
        </w:tc>
      </w:tr>
      <w:tr>
        <w:tc>
          <w:tcPr>
            <w:tcW w:type="dxa" w:w="4702"/>
          </w:tcPr>
          <w:p>
            <w:pPr>
              <w:jc w:val="both"/>
            </w:pPr>
            <w:r>
              <w:rPr>
                <w:rFonts w:ascii="Times New Roman" w:hAnsi="Times New Roman" w:eastAsia="Times New Roman"/>
                <w:b w:val="0"/>
                <w:i w:val="0"/>
                <w:sz w:val="22"/>
              </w:rPr>
              <w:t>mới ở mức adapter/probe</w:t>
            </w:r>
          </w:p>
        </w:tc>
        <w:tc>
          <w:tcPr>
            <w:tcW w:type="dxa" w:w="4702"/>
          </w:tcPr>
          <w:p>
            <w:pPr>
              <w:jc w:val="both"/>
            </w:pPr>
            <w:r>
              <w:rPr>
                <w:rFonts w:ascii="Times New Roman" w:hAnsi="Times New Roman" w:eastAsia="Times New Roman"/>
                <w:b w:val="0"/>
                <w:i w:val="0"/>
                <w:sz w:val="22"/>
              </w:rPr>
              <w:t>Mới dừng ở adapter, tài liệu nghiên cứu hoặc bước chuẩn bị.</w:t>
            </w:r>
          </w:p>
        </w:tc>
      </w:tr>
    </w:tbl>
    <w:p>
      <w:pPr>
        <w:pStyle w:val="Heading2"/>
      </w:pPr>
      <w:r>
        <w:t>1.2. Kết quả khảo sát tổng quát</w:t>
      </w:r>
    </w:p>
    <w:p>
      <w:pPr>
        <w:pStyle w:val="ListBullet"/>
        <w:jc w:val="both"/>
      </w:pPr>
      <w:r>
        <w:rPr>
          <w:rFonts w:ascii="Times New Roman" w:hAnsi="Times New Roman" w:eastAsia="Times New Roman"/>
          <w:b w:val="0"/>
          <w:i w:val="0"/>
          <w:sz w:val="26"/>
        </w:rPr>
        <w:t>Cherry Core theo kiến trúc Hexagonal, ưu tiên tách domain khỏi adapter model.</w:t>
      </w:r>
    </w:p>
    <w:p>
      <w:pPr>
        <w:pStyle w:val="ListBullet"/>
        <w:jc w:val="both"/>
      </w:pPr>
      <w:r>
        <w:rPr>
          <w:rFonts w:ascii="Times New Roman" w:hAnsi="Times New Roman" w:eastAsia="Times New Roman"/>
          <w:b w:val="0"/>
          <w:i w:val="0"/>
          <w:sz w:val="26"/>
        </w:rPr>
        <w:t>Lõi hiện có nhiều nhánh ASR và diarization song song, cho thấy dự án đang ở trạng thái nghiên cứu so sánh.</w:t>
      </w:r>
    </w:p>
    <w:p>
      <w:pPr>
        <w:pStyle w:val="ListBullet"/>
        <w:jc w:val="both"/>
      </w:pPr>
      <w:r>
        <w:rPr>
          <w:rFonts w:ascii="Times New Roman" w:hAnsi="Times New Roman" w:eastAsia="Times New Roman"/>
          <w:b w:val="0"/>
          <w:i w:val="0"/>
          <w:sz w:val="26"/>
        </w:rPr>
        <w:t>Các thành phần correction và forensic prompt đã phong phú hơn lớp API hoặc UI; giao diện đồ họa chưa được xây ở mức sản phẩm.</w:t>
      </w:r>
    </w:p>
    <w:p>
      <w:pPr>
        <w:pStyle w:val="ListBullet"/>
        <w:jc w:val="both"/>
      </w:pPr>
      <w:r>
        <w:rPr>
          <w:rFonts w:ascii="Times New Roman" w:hAnsi="Times New Roman" w:eastAsia="Times New Roman"/>
          <w:b w:val="0"/>
          <w:i w:val="0"/>
          <w:sz w:val="26"/>
        </w:rPr>
        <w:t>Một số điểm tích hợp còn lệch chuẩn interface, vì vậy tài liệu phải phân biệt rõ phần chạy được với phần còn cần ổn định hóa.</w:t>
      </w:r>
    </w:p>
    <w:p>
      <w:r>
        <w:br w:type="page"/>
      </w:r>
    </w:p>
    <w:p>
      <w:pPr>
        <w:pStyle w:val="Heading1"/>
      </w:pPr>
      <w:r>
        <w:t>Chương 2. Kiến trúc lõi Cherry Core</w:t>
      </w:r>
    </w:p>
    <w:p>
      <w:pPr>
        <w:jc w:val="both"/>
      </w:pPr>
      <w:r>
        <w:rPr>
          <w:rFonts w:ascii="Times New Roman" w:hAnsi="Times New Roman" w:eastAsia="Times New Roman"/>
          <w:b w:val="0"/>
          <w:i w:val="0"/>
          <w:sz w:val="26"/>
        </w:rPr>
        <w:t>Cherry Core được tổ chức theo mô hình Hexagonal Architecture, trong đó phần domain giữ vai trò trung tâm và mọi adapter mô hình AI chỉ đi qua port interface. Cách tổ chức này phù hợp với bối cảnh nghiên cứu vì cho phép thay thế backend ASR, diarization hoặc LLM mà không làm vỡ toàn bộ luồng nghiệp vụ.</w:t>
      </w:r>
    </w:p>
    <w:p>
      <w:pPr>
        <w:pStyle w:val="Heading2"/>
      </w:pPr>
      <w:r>
        <w:t>2.1. Các lớp kiến trúc</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Lớp</w:t>
            </w:r>
          </w:p>
        </w:tc>
        <w:tc>
          <w:tcPr>
            <w:tcW w:type="dxa" w:w="3135"/>
          </w:tcPr>
          <w:p>
            <w:pPr>
              <w:jc w:val="center"/>
            </w:pPr>
            <w:r>
              <w:rPr>
                <w:rFonts w:ascii="Times New Roman" w:hAnsi="Times New Roman" w:eastAsia="Times New Roman"/>
                <w:b/>
                <w:i w:val="0"/>
                <w:sz w:val="22"/>
              </w:rPr>
              <w:t>Thành phần tiêu biểu</w:t>
            </w:r>
          </w:p>
        </w:tc>
        <w:tc>
          <w:tcPr>
            <w:tcW w:type="dxa" w:w="3135"/>
          </w:tcPr>
          <w:p>
            <w:pPr>
              <w:jc w:val="center"/>
            </w:pPr>
            <w:r>
              <w:rPr>
                <w:rFonts w:ascii="Times New Roman" w:hAnsi="Times New Roman" w:eastAsia="Times New Roman"/>
                <w:b/>
                <w:i w:val="0"/>
                <w:sz w:val="22"/>
              </w:rPr>
              <w:t>Vai trò</w:t>
            </w:r>
          </w:p>
        </w:tc>
      </w:tr>
      <w:tr>
        <w:tc>
          <w:tcPr>
            <w:tcW w:type="dxa" w:w="3135"/>
          </w:tcPr>
          <w:p>
            <w:pPr>
              <w:jc w:val="both"/>
            </w:pPr>
            <w:r>
              <w:rPr>
                <w:rFonts w:ascii="Times New Roman" w:hAnsi="Times New Roman" w:eastAsia="Times New Roman"/>
                <w:b w:val="0"/>
                <w:i w:val="0"/>
                <w:sz w:val="22"/>
              </w:rPr>
              <w:t>Domain</w:t>
            </w:r>
          </w:p>
        </w:tc>
        <w:tc>
          <w:tcPr>
            <w:tcW w:type="dxa" w:w="3135"/>
          </w:tcPr>
          <w:p>
            <w:pPr>
              <w:jc w:val="both"/>
            </w:pPr>
            <w:r>
              <w:rPr>
                <w:rFonts w:ascii="Times New Roman" w:hAnsi="Times New Roman" w:eastAsia="Times New Roman"/>
                <w:b w:val="0"/>
                <w:i w:val="0"/>
                <w:sz w:val="22"/>
              </w:rPr>
              <w:t>core/domain/entities.py</w:t>
            </w:r>
          </w:p>
        </w:tc>
        <w:tc>
          <w:tcPr>
            <w:tcW w:type="dxa" w:w="3135"/>
          </w:tcPr>
          <w:p>
            <w:pPr>
              <w:jc w:val="both"/>
            </w:pPr>
            <w:r>
              <w:rPr>
                <w:rFonts w:ascii="Times New Roman" w:hAnsi="Times New Roman" w:eastAsia="Times New Roman"/>
                <w:b w:val="0"/>
                <w:i w:val="0"/>
                <w:sz w:val="22"/>
              </w:rPr>
              <w:t>Định nghĩa Transcript, SpeakerSegment, StrategicReport.</w:t>
            </w:r>
          </w:p>
        </w:tc>
      </w:tr>
      <w:tr>
        <w:tc>
          <w:tcPr>
            <w:tcW w:type="dxa" w:w="3135"/>
          </w:tcPr>
          <w:p>
            <w:pPr>
              <w:jc w:val="both"/>
            </w:pPr>
            <w:r>
              <w:rPr>
                <w:rFonts w:ascii="Times New Roman" w:hAnsi="Times New Roman" w:eastAsia="Times New Roman"/>
                <w:b w:val="0"/>
                <w:i w:val="0"/>
                <w:sz w:val="22"/>
              </w:rPr>
              <w:t>Ports</w:t>
            </w:r>
          </w:p>
        </w:tc>
        <w:tc>
          <w:tcPr>
            <w:tcW w:type="dxa" w:w="3135"/>
          </w:tcPr>
          <w:p>
            <w:pPr>
              <w:jc w:val="both"/>
            </w:pPr>
            <w:r>
              <w:rPr>
                <w:rFonts w:ascii="Times New Roman" w:hAnsi="Times New Roman" w:eastAsia="Times New Roman"/>
                <w:b w:val="0"/>
                <w:i w:val="0"/>
                <w:sz w:val="22"/>
              </w:rPr>
              <w:t>core/ports/*.py</w:t>
            </w:r>
          </w:p>
        </w:tc>
        <w:tc>
          <w:tcPr>
            <w:tcW w:type="dxa" w:w="3135"/>
          </w:tcPr>
          <w:p>
            <w:pPr>
              <w:jc w:val="both"/>
            </w:pPr>
            <w:r>
              <w:rPr>
                <w:rFonts w:ascii="Times New Roman" w:hAnsi="Times New Roman" w:eastAsia="Times New Roman"/>
                <w:b w:val="0"/>
                <w:i w:val="0"/>
                <w:sz w:val="22"/>
              </w:rPr>
              <w:t>Chuẩn hóa giao tiếp của ASR, diarization, correction và LLM.</w:t>
            </w:r>
          </w:p>
        </w:tc>
      </w:tr>
      <w:tr>
        <w:tc>
          <w:tcPr>
            <w:tcW w:type="dxa" w:w="3135"/>
          </w:tcPr>
          <w:p>
            <w:pPr>
              <w:jc w:val="both"/>
            </w:pPr>
            <w:r>
              <w:rPr>
                <w:rFonts w:ascii="Times New Roman" w:hAnsi="Times New Roman" w:eastAsia="Times New Roman"/>
                <w:b w:val="0"/>
                <w:i w:val="0"/>
                <w:sz w:val="22"/>
              </w:rPr>
              <w:t>Application</w:t>
            </w:r>
          </w:p>
        </w:tc>
        <w:tc>
          <w:tcPr>
            <w:tcW w:type="dxa" w:w="3135"/>
          </w:tcPr>
          <w:p>
            <w:pPr>
              <w:jc w:val="both"/>
            </w:pPr>
            <w:r>
              <w:rPr>
                <w:rFonts w:ascii="Times New Roman" w:hAnsi="Times New Roman" w:eastAsia="Times New Roman"/>
                <w:b w:val="0"/>
                <w:i w:val="0"/>
                <w:sz w:val="22"/>
              </w:rPr>
              <w:t>application/services, application/use_cases</w:t>
            </w:r>
          </w:p>
        </w:tc>
        <w:tc>
          <w:tcPr>
            <w:tcW w:type="dxa" w:w="3135"/>
          </w:tcPr>
          <w:p>
            <w:pPr>
              <w:jc w:val="both"/>
            </w:pPr>
            <w:r>
              <w:rPr>
                <w:rFonts w:ascii="Times New Roman" w:hAnsi="Times New Roman" w:eastAsia="Times New Roman"/>
                <w:b w:val="0"/>
                <w:i w:val="0"/>
                <w:sz w:val="22"/>
              </w:rPr>
              <w:t>Điều phối chép lời, correction, prompt render và phân tích.</w:t>
            </w:r>
          </w:p>
        </w:tc>
      </w:tr>
      <w:tr>
        <w:tc>
          <w:tcPr>
            <w:tcW w:type="dxa" w:w="3135"/>
          </w:tcPr>
          <w:p>
            <w:pPr>
              <w:jc w:val="both"/>
            </w:pPr>
            <w:r>
              <w:rPr>
                <w:rFonts w:ascii="Times New Roman" w:hAnsi="Times New Roman" w:eastAsia="Times New Roman"/>
                <w:b w:val="0"/>
                <w:i w:val="0"/>
                <w:sz w:val="22"/>
              </w:rPr>
              <w:t>Infrastructure</w:t>
            </w:r>
          </w:p>
        </w:tc>
        <w:tc>
          <w:tcPr>
            <w:tcW w:type="dxa" w:w="3135"/>
          </w:tcPr>
          <w:p>
            <w:pPr>
              <w:jc w:val="both"/>
            </w:pPr>
            <w:r>
              <w:rPr>
                <w:rFonts w:ascii="Times New Roman" w:hAnsi="Times New Roman" w:eastAsia="Times New Roman"/>
                <w:b w:val="0"/>
                <w:i w:val="0"/>
                <w:sz w:val="22"/>
              </w:rPr>
              <w:t>infrastructure/adapters, infrastructure/factories</w:t>
            </w:r>
          </w:p>
        </w:tc>
        <w:tc>
          <w:tcPr>
            <w:tcW w:type="dxa" w:w="3135"/>
          </w:tcPr>
          <w:p>
            <w:pPr>
              <w:jc w:val="both"/>
            </w:pPr>
            <w:r>
              <w:rPr>
                <w:rFonts w:ascii="Times New Roman" w:hAnsi="Times New Roman" w:eastAsia="Times New Roman"/>
                <w:b w:val="0"/>
                <w:i w:val="0"/>
                <w:sz w:val="22"/>
              </w:rPr>
              <w:t>Kết nối model thực với port interface, quản lý factory.</w:t>
            </w:r>
          </w:p>
        </w:tc>
      </w:tr>
      <w:tr>
        <w:tc>
          <w:tcPr>
            <w:tcW w:type="dxa" w:w="3135"/>
          </w:tcPr>
          <w:p>
            <w:pPr>
              <w:jc w:val="both"/>
            </w:pPr>
            <w:r>
              <w:rPr>
                <w:rFonts w:ascii="Times New Roman" w:hAnsi="Times New Roman" w:eastAsia="Times New Roman"/>
                <w:b w:val="0"/>
                <w:i w:val="0"/>
                <w:sz w:val="22"/>
              </w:rPr>
              <w:t>Presentation</w:t>
            </w:r>
          </w:p>
        </w:tc>
        <w:tc>
          <w:tcPr>
            <w:tcW w:type="dxa" w:w="3135"/>
          </w:tcPr>
          <w:p>
            <w:pPr>
              <w:jc w:val="both"/>
            </w:pPr>
            <w:r>
              <w:rPr>
                <w:rFonts w:ascii="Times New Roman" w:hAnsi="Times New Roman" w:eastAsia="Times New Roman"/>
                <w:b w:val="0"/>
                <w:i w:val="0"/>
                <w:sz w:val="22"/>
              </w:rPr>
              <w:t>presentation/cli/main.py</w:t>
            </w:r>
          </w:p>
        </w:tc>
        <w:tc>
          <w:tcPr>
            <w:tcW w:type="dxa" w:w="3135"/>
          </w:tcPr>
          <w:p>
            <w:pPr>
              <w:jc w:val="both"/>
            </w:pPr>
            <w:r>
              <w:rPr>
                <w:rFonts w:ascii="Times New Roman" w:hAnsi="Times New Roman" w:eastAsia="Times New Roman"/>
                <w:b w:val="0"/>
                <w:i w:val="0"/>
                <w:sz w:val="22"/>
              </w:rPr>
              <w:t>Điểm vào CLI hiện đại cho người vận hành kỹ thuật.</w:t>
            </w:r>
          </w:p>
        </w:tc>
      </w:tr>
      <w:tr>
        <w:tc>
          <w:tcPr>
            <w:tcW w:type="dxa" w:w="3135"/>
          </w:tcPr>
          <w:p>
            <w:pPr>
              <w:jc w:val="both"/>
            </w:pPr>
            <w:r>
              <w:rPr>
                <w:rFonts w:ascii="Times New Roman" w:hAnsi="Times New Roman" w:eastAsia="Times New Roman"/>
                <w:b w:val="0"/>
                <w:i w:val="0"/>
                <w:sz w:val="22"/>
              </w:rPr>
              <w:t>Artifacts</w:t>
            </w:r>
          </w:p>
        </w:tc>
        <w:tc>
          <w:tcPr>
            <w:tcW w:type="dxa" w:w="3135"/>
          </w:tcPr>
          <w:p>
            <w:pPr>
              <w:jc w:val="both"/>
            </w:pPr>
            <w:r>
              <w:rPr>
                <w:rFonts w:ascii="Times New Roman" w:hAnsi="Times New Roman" w:eastAsia="Times New Roman"/>
                <w:b w:val="0"/>
                <w:i w:val="0"/>
                <w:sz w:val="22"/>
              </w:rPr>
              <w:t>models/, output/, docs/</w:t>
            </w:r>
          </w:p>
        </w:tc>
        <w:tc>
          <w:tcPr>
            <w:tcW w:type="dxa" w:w="3135"/>
          </w:tcPr>
          <w:p>
            <w:pPr>
              <w:jc w:val="both"/>
            </w:pPr>
            <w:r>
              <w:rPr>
                <w:rFonts w:ascii="Times New Roman" w:hAnsi="Times New Roman" w:eastAsia="Times New Roman"/>
                <w:b w:val="0"/>
                <w:i w:val="0"/>
                <w:sz w:val="22"/>
              </w:rPr>
              <w:t>Lưu model offline, đầu ra chạy thử và báo cáo nghiên cứu.</w:t>
            </w:r>
          </w:p>
        </w:tc>
      </w:tr>
    </w:tbl>
    <w:p>
      <w:pPr>
        <w:pStyle w:val="Heading2"/>
      </w:pPr>
      <w:r>
        <w:t>2.2. Entity và port lõi</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Nhóm</w:t>
            </w:r>
          </w:p>
        </w:tc>
        <w:tc>
          <w:tcPr>
            <w:tcW w:type="dxa" w:w="3135"/>
          </w:tcPr>
          <w:p>
            <w:pPr>
              <w:jc w:val="center"/>
            </w:pPr>
            <w:r>
              <w:rPr>
                <w:rFonts w:ascii="Times New Roman" w:hAnsi="Times New Roman" w:eastAsia="Times New Roman"/>
                <w:b/>
                <w:i w:val="0"/>
                <w:sz w:val="22"/>
              </w:rPr>
              <w:t>Tên</w:t>
            </w:r>
          </w:p>
        </w:tc>
        <w:tc>
          <w:tcPr>
            <w:tcW w:type="dxa" w:w="3135"/>
          </w:tcPr>
          <w:p>
            <w:pPr>
              <w:jc w:val="center"/>
            </w:pPr>
            <w:r>
              <w:rPr>
                <w:rFonts w:ascii="Times New Roman" w:hAnsi="Times New Roman" w:eastAsia="Times New Roman"/>
                <w:b/>
                <w:i w:val="0"/>
                <w:sz w:val="22"/>
              </w:rPr>
              <w:t>Vai trò kỹ thuật</w:t>
            </w:r>
          </w:p>
        </w:tc>
      </w:tr>
      <w:tr>
        <w:tc>
          <w:tcPr>
            <w:tcW w:type="dxa" w:w="3135"/>
          </w:tcPr>
          <w:p>
            <w:pPr>
              <w:jc w:val="both"/>
            </w:pPr>
            <w:r>
              <w:rPr>
                <w:rFonts w:ascii="Times New Roman" w:hAnsi="Times New Roman" w:eastAsia="Times New Roman"/>
                <w:b w:val="0"/>
                <w:i w:val="0"/>
                <w:sz w:val="22"/>
              </w:rPr>
              <w:t>Entity</w:t>
            </w:r>
          </w:p>
        </w:tc>
        <w:tc>
          <w:tcPr>
            <w:tcW w:type="dxa" w:w="3135"/>
          </w:tcPr>
          <w:p>
            <w:pPr>
              <w:jc w:val="both"/>
            </w:pPr>
            <w:r>
              <w:rPr>
                <w:rFonts w:ascii="Times New Roman" w:hAnsi="Times New Roman" w:eastAsia="Times New Roman"/>
                <w:b w:val="0"/>
                <w:i w:val="0"/>
                <w:sz w:val="22"/>
              </w:rPr>
              <w:t>Transcript</w:t>
            </w:r>
          </w:p>
        </w:tc>
        <w:tc>
          <w:tcPr>
            <w:tcW w:type="dxa" w:w="3135"/>
          </w:tcPr>
          <w:p>
            <w:pPr>
              <w:jc w:val="both"/>
            </w:pPr>
            <w:r>
              <w:rPr>
                <w:rFonts w:ascii="Times New Roman" w:hAnsi="Times New Roman" w:eastAsia="Times New Roman"/>
                <w:b w:val="0"/>
                <w:i w:val="0"/>
                <w:sz w:val="22"/>
              </w:rPr>
              <w:t>Lưu text, segment và metadata của ASR.</w:t>
            </w:r>
          </w:p>
        </w:tc>
      </w:tr>
      <w:tr>
        <w:tc>
          <w:tcPr>
            <w:tcW w:type="dxa" w:w="3135"/>
          </w:tcPr>
          <w:p>
            <w:pPr>
              <w:jc w:val="both"/>
            </w:pPr>
            <w:r>
              <w:rPr>
                <w:rFonts w:ascii="Times New Roman" w:hAnsi="Times New Roman" w:eastAsia="Times New Roman"/>
                <w:b w:val="0"/>
                <w:i w:val="0"/>
                <w:sz w:val="22"/>
              </w:rPr>
              <w:t>Entity</w:t>
            </w:r>
          </w:p>
        </w:tc>
        <w:tc>
          <w:tcPr>
            <w:tcW w:type="dxa" w:w="3135"/>
          </w:tcPr>
          <w:p>
            <w:pPr>
              <w:jc w:val="both"/>
            </w:pPr>
            <w:r>
              <w:rPr>
                <w:rFonts w:ascii="Times New Roman" w:hAnsi="Times New Roman" w:eastAsia="Times New Roman"/>
                <w:b w:val="0"/>
                <w:i w:val="0"/>
                <w:sz w:val="22"/>
              </w:rPr>
              <w:t>SpeakerSegment</w:t>
            </w:r>
          </w:p>
        </w:tc>
        <w:tc>
          <w:tcPr>
            <w:tcW w:type="dxa" w:w="3135"/>
          </w:tcPr>
          <w:p>
            <w:pPr>
              <w:jc w:val="both"/>
            </w:pPr>
            <w:r>
              <w:rPr>
                <w:rFonts w:ascii="Times New Roman" w:hAnsi="Times New Roman" w:eastAsia="Times New Roman"/>
                <w:b w:val="0"/>
                <w:i w:val="0"/>
                <w:sz w:val="22"/>
              </w:rPr>
              <w:t>Biểu diễn đoạn lời nói gắn speaker và timestamp.</w:t>
            </w:r>
          </w:p>
        </w:tc>
      </w:tr>
      <w:tr>
        <w:tc>
          <w:tcPr>
            <w:tcW w:type="dxa" w:w="3135"/>
          </w:tcPr>
          <w:p>
            <w:pPr>
              <w:jc w:val="both"/>
            </w:pPr>
            <w:r>
              <w:rPr>
                <w:rFonts w:ascii="Times New Roman" w:hAnsi="Times New Roman" w:eastAsia="Times New Roman"/>
                <w:b w:val="0"/>
                <w:i w:val="0"/>
                <w:sz w:val="22"/>
              </w:rPr>
              <w:t>Entity</w:t>
            </w:r>
          </w:p>
        </w:tc>
        <w:tc>
          <w:tcPr>
            <w:tcW w:type="dxa" w:w="3135"/>
          </w:tcPr>
          <w:p>
            <w:pPr>
              <w:jc w:val="both"/>
            </w:pPr>
            <w:r>
              <w:rPr>
                <w:rFonts w:ascii="Times New Roman" w:hAnsi="Times New Roman" w:eastAsia="Times New Roman"/>
                <w:b w:val="0"/>
                <w:i w:val="0"/>
                <w:sz w:val="22"/>
              </w:rPr>
              <w:t>StrategicReport</w:t>
            </w:r>
          </w:p>
        </w:tc>
        <w:tc>
          <w:tcPr>
            <w:tcW w:type="dxa" w:w="3135"/>
          </w:tcPr>
          <w:p>
            <w:pPr>
              <w:jc w:val="both"/>
            </w:pPr>
            <w:r>
              <w:rPr>
                <w:rFonts w:ascii="Times New Roman" w:hAnsi="Times New Roman" w:eastAsia="Times New Roman"/>
                <w:b w:val="0"/>
                <w:i w:val="0"/>
                <w:sz w:val="22"/>
              </w:rPr>
              <w:t>Báo cáo tình báo chiến lược hoặc tác chiến sau phân tích LLM.</w:t>
            </w:r>
          </w:p>
        </w:tc>
      </w:tr>
      <w:tr>
        <w:tc>
          <w:tcPr>
            <w:tcW w:type="dxa" w:w="3135"/>
          </w:tcPr>
          <w:p>
            <w:pPr>
              <w:jc w:val="both"/>
            </w:pPr>
            <w:r>
              <w:rPr>
                <w:rFonts w:ascii="Times New Roman" w:hAnsi="Times New Roman" w:eastAsia="Times New Roman"/>
                <w:b w:val="0"/>
                <w:i w:val="0"/>
                <w:sz w:val="22"/>
              </w:rPr>
              <w:t>Port</w:t>
            </w:r>
          </w:p>
        </w:tc>
        <w:tc>
          <w:tcPr>
            <w:tcW w:type="dxa" w:w="3135"/>
          </w:tcPr>
          <w:p>
            <w:pPr>
              <w:jc w:val="both"/>
            </w:pPr>
            <w:r>
              <w:rPr>
                <w:rFonts w:ascii="Times New Roman" w:hAnsi="Times New Roman" w:eastAsia="Times New Roman"/>
                <w:b w:val="0"/>
                <w:i w:val="0"/>
                <w:sz w:val="22"/>
              </w:rPr>
              <w:t>ITranscriber</w:t>
            </w:r>
          </w:p>
        </w:tc>
        <w:tc>
          <w:tcPr>
            <w:tcW w:type="dxa" w:w="3135"/>
          </w:tcPr>
          <w:p>
            <w:pPr>
              <w:jc w:val="both"/>
            </w:pPr>
            <w:r>
              <w:rPr>
                <w:rFonts w:ascii="Times New Roman" w:hAnsi="Times New Roman" w:eastAsia="Times New Roman"/>
                <w:b w:val="0"/>
                <w:i w:val="0"/>
                <w:sz w:val="22"/>
              </w:rPr>
              <w:t>Hợp đồng audio -&gt; transcript.</w:t>
            </w:r>
          </w:p>
        </w:tc>
      </w:tr>
      <w:tr>
        <w:tc>
          <w:tcPr>
            <w:tcW w:type="dxa" w:w="3135"/>
          </w:tcPr>
          <w:p>
            <w:pPr>
              <w:jc w:val="both"/>
            </w:pPr>
            <w:r>
              <w:rPr>
                <w:rFonts w:ascii="Times New Roman" w:hAnsi="Times New Roman" w:eastAsia="Times New Roman"/>
                <w:b w:val="0"/>
                <w:i w:val="0"/>
                <w:sz w:val="22"/>
              </w:rPr>
              <w:t>Port</w:t>
            </w:r>
          </w:p>
        </w:tc>
        <w:tc>
          <w:tcPr>
            <w:tcW w:type="dxa" w:w="3135"/>
          </w:tcPr>
          <w:p>
            <w:pPr>
              <w:jc w:val="both"/>
            </w:pPr>
            <w:r>
              <w:rPr>
                <w:rFonts w:ascii="Times New Roman" w:hAnsi="Times New Roman" w:eastAsia="Times New Roman"/>
                <w:b w:val="0"/>
                <w:i w:val="0"/>
                <w:sz w:val="22"/>
              </w:rPr>
              <w:t>ISpeakerDiarizer</w:t>
            </w:r>
          </w:p>
        </w:tc>
        <w:tc>
          <w:tcPr>
            <w:tcW w:type="dxa" w:w="3135"/>
          </w:tcPr>
          <w:p>
            <w:pPr>
              <w:jc w:val="both"/>
            </w:pPr>
            <w:r>
              <w:rPr>
                <w:rFonts w:ascii="Times New Roman" w:hAnsi="Times New Roman" w:eastAsia="Times New Roman"/>
                <w:b w:val="0"/>
                <w:i w:val="0"/>
                <w:sz w:val="22"/>
              </w:rPr>
              <w:t>Hợp đồng audio -&gt; speaker segments.</w:t>
            </w:r>
          </w:p>
        </w:tc>
      </w:tr>
      <w:tr>
        <w:tc>
          <w:tcPr>
            <w:tcW w:type="dxa" w:w="3135"/>
          </w:tcPr>
          <w:p>
            <w:pPr>
              <w:jc w:val="both"/>
            </w:pPr>
            <w:r>
              <w:rPr>
                <w:rFonts w:ascii="Times New Roman" w:hAnsi="Times New Roman" w:eastAsia="Times New Roman"/>
                <w:b w:val="0"/>
                <w:i w:val="0"/>
                <w:sz w:val="22"/>
              </w:rPr>
              <w:t>Port</w:t>
            </w:r>
          </w:p>
        </w:tc>
        <w:tc>
          <w:tcPr>
            <w:tcW w:type="dxa" w:w="3135"/>
          </w:tcPr>
          <w:p>
            <w:pPr>
              <w:jc w:val="both"/>
            </w:pPr>
            <w:r>
              <w:rPr>
                <w:rFonts w:ascii="Times New Roman" w:hAnsi="Times New Roman" w:eastAsia="Times New Roman"/>
                <w:b w:val="0"/>
                <w:i w:val="0"/>
                <w:sz w:val="22"/>
              </w:rPr>
              <w:t>ITextCorrector</w:t>
            </w:r>
          </w:p>
        </w:tc>
        <w:tc>
          <w:tcPr>
            <w:tcW w:type="dxa" w:w="3135"/>
          </w:tcPr>
          <w:p>
            <w:pPr>
              <w:jc w:val="both"/>
            </w:pPr>
            <w:r>
              <w:rPr>
                <w:rFonts w:ascii="Times New Roman" w:hAnsi="Times New Roman" w:eastAsia="Times New Roman"/>
                <w:b w:val="0"/>
                <w:i w:val="0"/>
                <w:sz w:val="22"/>
              </w:rPr>
              <w:t>Hợp đồng hiệu chỉnh transcript.</w:t>
            </w:r>
          </w:p>
        </w:tc>
      </w:tr>
      <w:tr>
        <w:tc>
          <w:tcPr>
            <w:tcW w:type="dxa" w:w="3135"/>
          </w:tcPr>
          <w:p>
            <w:pPr>
              <w:jc w:val="both"/>
            </w:pPr>
            <w:r>
              <w:rPr>
                <w:rFonts w:ascii="Times New Roman" w:hAnsi="Times New Roman" w:eastAsia="Times New Roman"/>
                <w:b w:val="0"/>
                <w:i w:val="0"/>
                <w:sz w:val="22"/>
              </w:rPr>
              <w:t>Port</w:t>
            </w:r>
          </w:p>
        </w:tc>
        <w:tc>
          <w:tcPr>
            <w:tcW w:type="dxa" w:w="3135"/>
          </w:tcPr>
          <w:p>
            <w:pPr>
              <w:jc w:val="both"/>
            </w:pPr>
            <w:r>
              <w:rPr>
                <w:rFonts w:ascii="Times New Roman" w:hAnsi="Times New Roman" w:eastAsia="Times New Roman"/>
                <w:b w:val="0"/>
                <w:i w:val="0"/>
                <w:sz w:val="22"/>
              </w:rPr>
              <w:t>ILLMEngine</w:t>
            </w:r>
          </w:p>
        </w:tc>
        <w:tc>
          <w:tcPr>
            <w:tcW w:type="dxa" w:w="3135"/>
          </w:tcPr>
          <w:p>
            <w:pPr>
              <w:jc w:val="both"/>
            </w:pPr>
            <w:r>
              <w:rPr>
                <w:rFonts w:ascii="Times New Roman" w:hAnsi="Times New Roman" w:eastAsia="Times New Roman"/>
                <w:b w:val="0"/>
                <w:i w:val="0"/>
                <w:sz w:val="22"/>
              </w:rPr>
              <w:t>Hợp đồng nạp model và sinh văn bản cho tác vụ phân tích.</w:t>
            </w:r>
          </w:p>
        </w:tc>
      </w:tr>
    </w:tbl>
    <w:p>
      <w:pPr>
        <w:pStyle w:val="Heading2"/>
      </w:pPr>
      <w:r>
        <w:t>2.3. Luồng dữ liệu lõi</w:t>
      </w:r>
    </w:p>
    <w:p>
      <w:pPr>
        <w:pStyle w:val="ListBullet"/>
        <w:jc w:val="both"/>
      </w:pPr>
      <w:r>
        <w:rPr>
          <w:rFonts w:ascii="Times New Roman" w:hAnsi="Times New Roman" w:eastAsia="Times New Roman"/>
          <w:b w:val="0"/>
          <w:i w:val="0"/>
          <w:sz w:val="26"/>
        </w:rPr>
        <w:t>Audio đầu vào đi vào ASR adapter thông qua ITranscriber.</w:t>
      </w:r>
    </w:p>
    <w:p>
      <w:pPr>
        <w:pStyle w:val="ListBullet"/>
        <w:jc w:val="both"/>
      </w:pPr>
      <w:r>
        <w:rPr>
          <w:rFonts w:ascii="Times New Roman" w:hAnsi="Times New Roman" w:eastAsia="Times New Roman"/>
          <w:b w:val="0"/>
          <w:i w:val="0"/>
          <w:sz w:val="26"/>
        </w:rPr>
        <w:t>Nếu bật correction, TranscribeAudioUseCase chạy thêm ITextCorrector hoặc service correction nhiều tầng.</w:t>
      </w:r>
    </w:p>
    <w:p>
      <w:pPr>
        <w:pStyle w:val="ListBullet"/>
        <w:jc w:val="both"/>
      </w:pPr>
      <w:r>
        <w:rPr>
          <w:rFonts w:ascii="Times New Roman" w:hAnsi="Times New Roman" w:eastAsia="Times New Roman"/>
          <w:b w:val="0"/>
          <w:i w:val="0"/>
          <w:sz w:val="26"/>
        </w:rPr>
        <w:t>Nếu cần speaker-aware transcript, audio đi qua ISpeakerDiarizer, sau đó AlignmentService căn chỉnh speaker với transcript.</w:t>
      </w:r>
    </w:p>
    <w:p>
      <w:pPr>
        <w:pStyle w:val="ListBullet"/>
        <w:jc w:val="both"/>
      </w:pPr>
      <w:r>
        <w:rPr>
          <w:rFonts w:ascii="Times New Roman" w:hAnsi="Times New Roman" w:eastAsia="Times New Roman"/>
          <w:b w:val="0"/>
          <w:i w:val="0"/>
          <w:sz w:val="26"/>
        </w:rPr>
        <w:t>PromptManager nạp template Jinja2 và scenario YAML để dựng prompt forensic.</w:t>
      </w:r>
    </w:p>
    <w:p>
      <w:pPr>
        <w:pStyle w:val="ListBullet"/>
        <w:jc w:val="both"/>
      </w:pPr>
      <w:r>
        <w:rPr>
          <w:rFonts w:ascii="Times New Roman" w:hAnsi="Times New Roman" w:eastAsia="Times New Roman"/>
          <w:b w:val="0"/>
          <w:i w:val="0"/>
          <w:sz w:val="26"/>
        </w:rPr>
        <w:t>LLM adapter sinh báo cáo, sau đó ứng dụng hoặc CLI serialize báo cáo về JSON và text file trong output.</w:t>
      </w:r>
    </w:p>
    <w:p>
      <w:pPr>
        <w:pStyle w:val="ListBullet"/>
        <w:jc w:val="both"/>
      </w:pPr>
      <w:r>
        <w:rPr>
          <w:rFonts w:ascii="Times New Roman" w:hAnsi="Times New Roman" w:eastAsia="Times New Roman"/>
          <w:b w:val="0"/>
          <w:i w:val="0"/>
          <w:sz w:val="26"/>
        </w:rPr>
        <w:t>Toàn bộ model được nạp từ models theo cấu hình cục bộ, không phụ thuộc cloud trong pha vận hành.</w:t>
      </w:r>
    </w:p>
    <w:p>
      <w:pPr>
        <w:pStyle w:val="Heading2"/>
      </w:pPr>
      <w:r>
        <w:t>2.4. Quản lý model offline và artifact</w:t>
      </w:r>
    </w:p>
    <w:p>
      <w:pPr>
        <w:jc w:val="both"/>
      </w:pPr>
      <w:r>
        <w:rPr>
          <w:rFonts w:ascii="Times New Roman" w:hAnsi="Times New Roman" w:eastAsia="Times New Roman"/>
          <w:b w:val="0"/>
          <w:i w:val="0"/>
          <w:sz w:val="26"/>
        </w:rPr>
        <w:t>Thư mục models chứa đầy đủ model cho ASR, correction, diarization, VAD và LLM. Điều này thể hiện nguyên tắc offline-first xuyên suốt: PhoWhisper, Whisper V2/V3, SpeechBrain, ProtonX, Silero, Vistral, Qwen3 và nhánh WhisperX đều có vị trí lưu cục bộ. Song song đó, output đóng vai trò evidence store, nơi lưu transcript thô, transcript đã hiệu chỉnh, speaker transcript và JSON report để phục vụ đánh giá kỹ thuật lẫn nghiệp vụ.</w:t>
      </w:r>
    </w:p>
    <w:p>
      <w:pPr>
        <w:pStyle w:val="Heading2"/>
      </w:pPr>
      <w:r>
        <w:t>2.5. Điểm vào hiện tại của hệ</w:t>
      </w:r>
    </w:p>
    <w:p>
      <w:pPr>
        <w:pStyle w:val="ListBullet"/>
        <w:jc w:val="both"/>
      </w:pPr>
      <w:r>
        <w:rPr>
          <w:rFonts w:ascii="Times New Roman" w:hAnsi="Times New Roman" w:eastAsia="Times New Roman"/>
          <w:b w:val="0"/>
          <w:i w:val="0"/>
          <w:sz w:val="26"/>
        </w:rPr>
        <w:t>presentation/cli/main.py: entry point tương đối hiện đại, dùng TranscribeAudioUseCase và GenerateStrategicReportUseCase.</w:t>
      </w:r>
    </w:p>
    <w:p>
      <w:pPr>
        <w:pStyle w:val="ListBullet"/>
        <w:jc w:val="both"/>
      </w:pPr>
      <w:r>
        <w:rPr>
          <w:rFonts w:ascii="Times New Roman" w:hAnsi="Times New Roman" w:eastAsia="Times New Roman"/>
          <w:b w:val="0"/>
          <w:i w:val="0"/>
          <w:sz w:val="26"/>
        </w:rPr>
        <w:t>cli.py: entry point cũ hơn, cho thấy dấu vết refactor và một số import hoặc service không còn đồng bộ.</w:t>
      </w:r>
    </w:p>
    <w:p>
      <w:pPr>
        <w:pStyle w:val="ListBullet"/>
        <w:jc w:val="both"/>
      </w:pPr>
      <w:r>
        <w:rPr>
          <w:rFonts w:ascii="Times New Roman" w:hAnsi="Times New Roman" w:eastAsia="Times New Roman"/>
          <w:b w:val="0"/>
          <w:i w:val="0"/>
          <w:sz w:val="26"/>
        </w:rPr>
        <w:t>Các script trong scripts: công cụ nghiên cứu, benchmark, setup và verify từng mô-đun.</w:t>
      </w:r>
    </w:p>
    <w:p>
      <w:r>
        <w:br w:type="page"/>
      </w:r>
    </w:p>
    <w:p>
      <w:pPr>
        <w:pStyle w:val="Heading1"/>
      </w:pPr>
      <w:r>
        <w:t>Chương 3. Kỹ thuật đã triển khai hoặc đã có minh chứng trong Cherry Core</w:t>
      </w:r>
    </w:p>
    <w:p>
      <w:pPr>
        <w:jc w:val="both"/>
      </w:pPr>
      <w:r>
        <w:rPr>
          <w:rFonts w:ascii="Times New Roman" w:hAnsi="Times New Roman" w:eastAsia="Times New Roman"/>
          <w:b w:val="0"/>
          <w:i w:val="0"/>
          <w:sz w:val="26"/>
        </w:rPr>
        <w:t>Chương này chỉ tập trung vào các kỹ thuật đã hiện diện trong mã nguồn hoặc đã có dấu vết kiểm thử, output, script probe trong repo. Mỗi kỹ thuật được gắn duy nhất một nhãn trạng thái nhằm tránh trình bày quá mức mức độ hoàn thiện.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Kỹ thuật</w:t>
            </w:r>
          </w:p>
        </w:tc>
        <w:tc>
          <w:tcPr>
            <w:tcW w:type="dxa" w:w="2351"/>
          </w:tcPr>
          <w:p>
            <w:pPr>
              <w:jc w:val="center"/>
            </w:pPr>
            <w:r>
              <w:rPr>
                <w:rFonts w:ascii="Times New Roman" w:hAnsi="Times New Roman" w:eastAsia="Times New Roman"/>
                <w:b/>
                <w:i w:val="0"/>
                <w:sz w:val="22"/>
              </w:rPr>
              <w:t>Nhãn trạng thái</w:t>
            </w:r>
          </w:p>
        </w:tc>
        <w:tc>
          <w:tcPr>
            <w:tcW w:type="dxa" w:w="2351"/>
          </w:tcPr>
          <w:p>
            <w:pPr>
              <w:jc w:val="center"/>
            </w:pPr>
            <w:r>
              <w:rPr>
                <w:rFonts w:ascii="Times New Roman" w:hAnsi="Times New Roman" w:eastAsia="Times New Roman"/>
                <w:b/>
                <w:i w:val="0"/>
                <w:sz w:val="22"/>
              </w:rPr>
              <w:t>Tóm tắt</w:t>
            </w:r>
          </w:p>
        </w:tc>
        <w:tc>
          <w:tcPr>
            <w:tcW w:type="dxa" w:w="2351"/>
          </w:tcPr>
          <w:p>
            <w:pPr>
              <w:jc w:val="center"/>
            </w:pPr>
            <w:r>
              <w:rPr>
                <w:rFonts w:ascii="Times New Roman" w:hAnsi="Times New Roman" w:eastAsia="Times New Roman"/>
                <w:b/>
                <w:i w:val="0"/>
                <w:sz w:val="22"/>
              </w:rPr>
              <w:t>Minh chứng tiêu biểu</w:t>
            </w:r>
          </w:p>
        </w:tc>
      </w:tr>
      <w:tr>
        <w:tc>
          <w:tcPr>
            <w:tcW w:type="dxa" w:w="2351"/>
          </w:tcPr>
          <w:p>
            <w:pPr>
              <w:jc w:val="both"/>
            </w:pPr>
            <w:r>
              <w:rPr>
                <w:rFonts w:ascii="Times New Roman" w:hAnsi="Times New Roman" w:eastAsia="Times New Roman"/>
                <w:b w:val="0"/>
                <w:i w:val="0"/>
                <w:sz w:val="22"/>
              </w:rPr>
              <w:t>Whisper V2 với cấu hình chống ảo giác</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ASR nền hiện tại của Cherry Core, dùng cấu hình giải mã bảo thủ và bộ lọc lặp hậu xử lý.</w:t>
            </w:r>
          </w:p>
        </w:tc>
        <w:tc>
          <w:tcPr>
            <w:tcW w:type="dxa" w:w="2351"/>
          </w:tcPr>
          <w:p>
            <w:pPr>
              <w:jc w:val="both"/>
            </w:pPr>
            <w:r>
              <w:rPr>
                <w:rFonts w:ascii="Times New Roman" w:hAnsi="Times New Roman" w:eastAsia="Times New Roman"/>
                <w:b w:val="0"/>
                <w:i w:val="0"/>
                <w:sz w:val="22"/>
              </w:rPr>
              <w:t>infrastructure/adapters/asr/whisperv2_adapter.py; PROOF_RESULTS.md</w:t>
            </w:r>
          </w:p>
        </w:tc>
      </w:tr>
      <w:tr>
        <w:tc>
          <w:tcPr>
            <w:tcW w:type="dxa" w:w="2351"/>
          </w:tcPr>
          <w:p>
            <w:pPr>
              <w:jc w:val="both"/>
            </w:pPr>
            <w:r>
              <w:rPr>
                <w:rFonts w:ascii="Times New Roman" w:hAnsi="Times New Roman" w:eastAsia="Times New Roman"/>
                <w:b w:val="0"/>
                <w:i w:val="0"/>
                <w:sz w:val="22"/>
              </w:rPr>
              <w:t>PhoWhisper cho ASR tiếng Việt</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Adapter riêng cho PhoWhisper với model offline cục bộ, ưu tiên nhánh safetensors.</w:t>
            </w:r>
          </w:p>
        </w:tc>
        <w:tc>
          <w:tcPr>
            <w:tcW w:type="dxa" w:w="2351"/>
          </w:tcPr>
          <w:p>
            <w:pPr>
              <w:jc w:val="both"/>
            </w:pPr>
            <w:r>
              <w:rPr>
                <w:rFonts w:ascii="Times New Roman" w:hAnsi="Times New Roman" w:eastAsia="Times New Roman"/>
                <w:b w:val="0"/>
                <w:i w:val="0"/>
                <w:sz w:val="22"/>
              </w:rPr>
              <w:t>infrastructure/adapters/asr/phowhisper_adapter.py; models/phowhisper-safe/</w:t>
            </w:r>
          </w:p>
        </w:tc>
      </w:tr>
      <w:tr>
        <w:tc>
          <w:tcPr>
            <w:tcW w:type="dxa" w:w="2351"/>
          </w:tcPr>
          <w:p>
            <w:pPr>
              <w:jc w:val="both"/>
            </w:pPr>
            <w:r>
              <w:rPr>
                <w:rFonts w:ascii="Times New Roman" w:hAnsi="Times New Roman" w:eastAsia="Times New Roman"/>
                <w:b w:val="0"/>
                <w:i w:val="0"/>
                <w:sz w:val="22"/>
              </w:rPr>
              <w:t>WhisperX end-to-end (ASR + alignment + diarization)</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Nhánh nâng cấp tích hợp faster-whisper, word alignment và pyannote; đã có script setup và verify.</w:t>
            </w:r>
          </w:p>
        </w:tc>
        <w:tc>
          <w:tcPr>
            <w:tcW w:type="dxa" w:w="2351"/>
          </w:tcPr>
          <w:p>
            <w:pPr>
              <w:jc w:val="both"/>
            </w:pPr>
            <w:r>
              <w:rPr>
                <w:rFonts w:ascii="Times New Roman" w:hAnsi="Times New Roman" w:eastAsia="Times New Roman"/>
                <w:b w:val="0"/>
                <w:i w:val="0"/>
                <w:sz w:val="22"/>
              </w:rPr>
              <w:t>infrastructure/adapters/asr/whisperx_adapter.py; scripts/setup_whisperx_offline.py</w:t>
            </w:r>
          </w:p>
        </w:tc>
      </w:tr>
      <w:tr>
        <w:tc>
          <w:tcPr>
            <w:tcW w:type="dxa" w:w="2351"/>
          </w:tcPr>
          <w:p>
            <w:pPr>
              <w:jc w:val="both"/>
            </w:pPr>
            <w:r>
              <w:rPr>
                <w:rFonts w:ascii="Times New Roman" w:hAnsi="Times New Roman" w:eastAsia="Times New Roman"/>
                <w:b w:val="0"/>
                <w:i w:val="0"/>
                <w:sz w:val="22"/>
              </w:rPr>
              <w:t>Decoding thresholds giảm hallucination</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Các ngưỡng giải mã được hard-code trong WhisperV2Adapter để giảm nội dung bịa ở vùng im lặng.</w:t>
            </w:r>
          </w:p>
        </w:tc>
        <w:tc>
          <w:tcPr>
            <w:tcW w:type="dxa" w:w="2351"/>
          </w:tcPr>
          <w:p>
            <w:pPr>
              <w:jc w:val="both"/>
            </w:pPr>
            <w:r>
              <w:rPr>
                <w:rFonts w:ascii="Times New Roman" w:hAnsi="Times New Roman" w:eastAsia="Times New Roman"/>
                <w:b w:val="0"/>
                <w:i w:val="0"/>
                <w:sz w:val="22"/>
              </w:rPr>
              <w:t>infrastructure/adapters/asr/whisperv2_adapter.py</w:t>
            </w:r>
          </w:p>
        </w:tc>
      </w:tr>
      <w:tr>
        <w:tc>
          <w:tcPr>
            <w:tcW w:type="dxa" w:w="2351"/>
          </w:tcPr>
          <w:p>
            <w:pPr>
              <w:jc w:val="both"/>
            </w:pPr>
            <w:r>
              <w:rPr>
                <w:rFonts w:ascii="Times New Roman" w:hAnsi="Times New Roman" w:eastAsia="Times New Roman"/>
                <w:b w:val="0"/>
                <w:i w:val="0"/>
                <w:sz w:val="22"/>
              </w:rPr>
              <w:t>Silero VAD tiền xử lý</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VAD chạy offline bằng model JIT, ưu tiên bảo toàn thông tin với ngưỡng bảo thủ.</w:t>
            </w:r>
          </w:p>
        </w:tc>
        <w:tc>
          <w:tcPr>
            <w:tcW w:type="dxa" w:w="2351"/>
          </w:tcPr>
          <w:p>
            <w:pPr>
              <w:jc w:val="both"/>
            </w:pPr>
            <w:r>
              <w:rPr>
                <w:rFonts w:ascii="Times New Roman" w:hAnsi="Times New Roman" w:eastAsia="Times New Roman"/>
                <w:b w:val="0"/>
                <w:i w:val="0"/>
                <w:sz w:val="22"/>
              </w:rPr>
              <w:t>infrastructure/adapters/vad/silero_adapter.py; models/silero/</w:t>
            </w:r>
          </w:p>
        </w:tc>
      </w:tr>
      <w:tr>
        <w:tc>
          <w:tcPr>
            <w:tcW w:type="dxa" w:w="2351"/>
          </w:tcPr>
          <w:p>
            <w:pPr>
              <w:jc w:val="both"/>
            </w:pPr>
            <w:r>
              <w:rPr>
                <w:rFonts w:ascii="Times New Roman" w:hAnsi="Times New Roman" w:eastAsia="Times New Roman"/>
                <w:b w:val="0"/>
                <w:i w:val="0"/>
                <w:sz w:val="22"/>
              </w:rPr>
              <w:t>Bag-of-Hallucinations tiếng Việt và tiếng Anh</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Tập biểu thức gây ảo giác thường gặp được mã hóa trực tiếp trong HallucinationFilter.</w:t>
            </w:r>
          </w:p>
        </w:tc>
        <w:tc>
          <w:tcPr>
            <w:tcW w:type="dxa" w:w="2351"/>
          </w:tcPr>
          <w:p>
            <w:pPr>
              <w:jc w:val="both"/>
            </w:pPr>
            <w:r>
              <w:rPr>
                <w:rFonts w:ascii="Times New Roman" w:hAnsi="Times New Roman" w:eastAsia="Times New Roman"/>
                <w:b w:val="0"/>
                <w:i w:val="0"/>
                <w:sz w:val="22"/>
              </w:rPr>
              <w:t>infrastructure/adapters/asr/hallucination_filter.py</w:t>
            </w:r>
          </w:p>
        </w:tc>
      </w:tr>
      <w:tr>
        <w:tc>
          <w:tcPr>
            <w:tcW w:type="dxa" w:w="2351"/>
          </w:tcPr>
          <w:p>
            <w:pPr>
              <w:jc w:val="both"/>
            </w:pPr>
            <w:r>
              <w:rPr>
                <w:rFonts w:ascii="Times New Roman" w:hAnsi="Times New Roman" w:eastAsia="Times New Roman"/>
                <w:b w:val="0"/>
                <w:i w:val="0"/>
                <w:sz w:val="22"/>
              </w:rPr>
              <w:t>Delooping hậu xử lý</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Lớp khử lặp theo từ và theo cụm nhằm loại bỏ vòng lặp nhiều lần trong bản chép lời.</w:t>
            </w:r>
          </w:p>
        </w:tc>
        <w:tc>
          <w:tcPr>
            <w:tcW w:type="dxa" w:w="2351"/>
          </w:tcPr>
          <w:p>
            <w:pPr>
              <w:jc w:val="both"/>
            </w:pPr>
            <w:r>
              <w:rPr>
                <w:rFonts w:ascii="Times New Roman" w:hAnsi="Times New Roman" w:eastAsia="Times New Roman"/>
                <w:b w:val="0"/>
                <w:i w:val="0"/>
                <w:sz w:val="22"/>
              </w:rPr>
              <w:t>infrastructure/adapters/asr/hallucination_filter.py; infrastructure/adapters/asr/whisperv2_adapter.py</w:t>
            </w:r>
          </w:p>
        </w:tc>
      </w:tr>
      <w:tr>
        <w:tc>
          <w:tcPr>
            <w:tcW w:type="dxa" w:w="2351"/>
          </w:tcPr>
          <w:p>
            <w:pPr>
              <w:jc w:val="both"/>
            </w:pPr>
            <w:r>
              <w:rPr>
                <w:rFonts w:ascii="Times New Roman" w:hAnsi="Times New Roman" w:eastAsia="Times New Roman"/>
                <w:b w:val="0"/>
                <w:i w:val="0"/>
                <w:sz w:val="22"/>
              </w:rPr>
              <w:t>Pyannote diarization</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Adapter hỗ trợ Pyannote Community-1/3.1 nhưng vẫn phụ thuộc token Hugging Face và chưa có benchmark rõ trong repo.</w:t>
            </w:r>
          </w:p>
        </w:tc>
        <w:tc>
          <w:tcPr>
            <w:tcW w:type="dxa" w:w="2351"/>
          </w:tcPr>
          <w:p>
            <w:pPr>
              <w:jc w:val="both"/>
            </w:pPr>
            <w:r>
              <w:rPr>
                <w:rFonts w:ascii="Times New Roman" w:hAnsi="Times New Roman" w:eastAsia="Times New Roman"/>
                <w:b w:val="0"/>
                <w:i w:val="0"/>
                <w:sz w:val="22"/>
              </w:rPr>
              <w:t>infrastructure/adapters/diarization/pyannote_adapter.py; docs/CYCLE_2_RESEARCH_DIARIZATION.md</w:t>
            </w:r>
          </w:p>
        </w:tc>
      </w:tr>
      <w:tr>
        <w:tc>
          <w:tcPr>
            <w:tcW w:type="dxa" w:w="2351"/>
          </w:tcPr>
          <w:p>
            <w:pPr>
              <w:jc w:val="both"/>
            </w:pPr>
            <w:r>
              <w:rPr>
                <w:rFonts w:ascii="Times New Roman" w:hAnsi="Times New Roman" w:eastAsia="Times New Roman"/>
                <w:b w:val="0"/>
                <w:i w:val="0"/>
                <w:sz w:val="22"/>
              </w:rPr>
              <w:t>SpeechBrain ECAPA-TDNN diarization</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Nhánh diarization offline dựa trên embedding ECAPA-TDNN, clustering phổ và khối hợp nhất segment.</w:t>
            </w:r>
          </w:p>
        </w:tc>
        <w:tc>
          <w:tcPr>
            <w:tcW w:type="dxa" w:w="2351"/>
          </w:tcPr>
          <w:p>
            <w:pPr>
              <w:jc w:val="both"/>
            </w:pPr>
            <w:r>
              <w:rPr>
                <w:rFonts w:ascii="Times New Roman" w:hAnsi="Times New Roman" w:eastAsia="Times New Roman"/>
                <w:b w:val="0"/>
                <w:i w:val="0"/>
                <w:sz w:val="22"/>
              </w:rPr>
              <w:t>infrastructure/adapters/diarization/speechbrain_adapter.py; models/speechbrain/</w:t>
            </w:r>
          </w:p>
        </w:tc>
      </w:tr>
      <w:tr>
        <w:tc>
          <w:tcPr>
            <w:tcW w:type="dxa" w:w="2351"/>
          </w:tcPr>
          <w:p>
            <w:pPr>
              <w:jc w:val="both"/>
            </w:pPr>
            <w:r>
              <w:rPr>
                <w:rFonts w:ascii="Times New Roman" w:hAnsi="Times New Roman" w:eastAsia="Times New Roman"/>
                <w:b w:val="0"/>
                <w:i w:val="0"/>
                <w:sz w:val="22"/>
              </w:rPr>
              <w:t>VBx/Viterbi resegmentation</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Bộ làm mượt nhãn speaker dựa trên HMM/Viterbi để giảm speaker switching ngắn hạn.</w:t>
            </w:r>
          </w:p>
        </w:tc>
        <w:tc>
          <w:tcPr>
            <w:tcW w:type="dxa" w:w="2351"/>
          </w:tcPr>
          <w:p>
            <w:pPr>
              <w:jc w:val="both"/>
            </w:pPr>
            <w:r>
              <w:rPr>
                <w:rFonts w:ascii="Times New Roman" w:hAnsi="Times New Roman" w:eastAsia="Times New Roman"/>
                <w:b w:val="0"/>
                <w:i w:val="0"/>
                <w:sz w:val="22"/>
              </w:rPr>
              <w:t>infrastructure/adapters/diarization/vbx_refiner.py; infrastructure/adapters/diarization/speechbrain_adapter.py</w:t>
            </w:r>
          </w:p>
        </w:tc>
      </w:tr>
      <w:tr>
        <w:tc>
          <w:tcPr>
            <w:tcW w:type="dxa" w:w="2351"/>
          </w:tcPr>
          <w:p>
            <w:pPr>
              <w:jc w:val="both"/>
            </w:pPr>
            <w:r>
              <w:rPr>
                <w:rFonts w:ascii="Times New Roman" w:hAnsi="Times New Roman" w:eastAsia="Times New Roman"/>
                <w:b w:val="0"/>
                <w:i w:val="0"/>
                <w:sz w:val="22"/>
              </w:rPr>
              <w:t>Word-speaker alignment bằng IntervalTree</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Dịch vụ căn chỉnh timestamp word-level của ASR sang segment người nói, hỗ trợ tra cứu nhanh bằng IntervalTree.</w:t>
            </w:r>
          </w:p>
        </w:tc>
        <w:tc>
          <w:tcPr>
            <w:tcW w:type="dxa" w:w="2351"/>
          </w:tcPr>
          <w:p>
            <w:pPr>
              <w:jc w:val="both"/>
            </w:pPr>
            <w:r>
              <w:rPr>
                <w:rFonts w:ascii="Times New Roman" w:hAnsi="Times New Roman" w:eastAsia="Times New Roman"/>
                <w:b w:val="0"/>
                <w:i w:val="0"/>
                <w:sz w:val="22"/>
              </w:rPr>
              <w:t>core/services/alignment_service.py</w:t>
            </w:r>
          </w:p>
        </w:tc>
      </w:tr>
      <w:tr>
        <w:tc>
          <w:tcPr>
            <w:tcW w:type="dxa" w:w="2351"/>
          </w:tcPr>
          <w:p>
            <w:pPr>
              <w:jc w:val="both"/>
            </w:pPr>
            <w:r>
              <w:rPr>
                <w:rFonts w:ascii="Times New Roman" w:hAnsi="Times New Roman" w:eastAsia="Times New Roman"/>
                <w:b w:val="0"/>
                <w:i w:val="0"/>
                <w:sz w:val="22"/>
              </w:rPr>
              <w:t>Rule-based phonetic correction</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Bộ hiệu chỉnh lỗi đồng âm dị nghĩa tiếng Việt bằng từ điển JSON và biểu thức chính quy.</w:t>
            </w:r>
          </w:p>
        </w:tc>
        <w:tc>
          <w:tcPr>
            <w:tcW w:type="dxa" w:w="2351"/>
          </w:tcPr>
          <w:p>
            <w:pPr>
              <w:jc w:val="both"/>
            </w:pPr>
            <w:r>
              <w:rPr>
                <w:rFonts w:ascii="Times New Roman" w:hAnsi="Times New Roman" w:eastAsia="Times New Roman"/>
                <w:b w:val="0"/>
                <w:i w:val="0"/>
                <w:sz w:val="22"/>
              </w:rPr>
              <w:t>application/services/phonetic_corrector.py; assets/vocab/vietnamese_phonetic_errors.json</w:t>
            </w:r>
          </w:p>
        </w:tc>
      </w:tr>
      <w:tr>
        <w:tc>
          <w:tcPr>
            <w:tcW w:type="dxa" w:w="2351"/>
          </w:tcPr>
          <w:p>
            <w:pPr>
              <w:jc w:val="both"/>
            </w:pPr>
            <w:r>
              <w:rPr>
                <w:rFonts w:ascii="Times New Roman" w:hAnsi="Times New Roman" w:eastAsia="Times New Roman"/>
                <w:b w:val="0"/>
                <w:i w:val="0"/>
                <w:sz w:val="22"/>
              </w:rPr>
              <w:t>ProtonX Seq2Seq correction</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Adapter hậu hiệu chỉnh câu chữ bằng mô hình ProtonX chạy local, hỗ trợ chia đoạn transcript dài.</w:t>
            </w:r>
          </w:p>
        </w:tc>
        <w:tc>
          <w:tcPr>
            <w:tcW w:type="dxa" w:w="2351"/>
          </w:tcPr>
          <w:p>
            <w:pPr>
              <w:jc w:val="both"/>
            </w:pPr>
            <w:r>
              <w:rPr>
                <w:rFonts w:ascii="Times New Roman" w:hAnsi="Times New Roman" w:eastAsia="Times New Roman"/>
                <w:b w:val="0"/>
                <w:i w:val="0"/>
                <w:sz w:val="22"/>
              </w:rPr>
              <w:t>infrastructure/adapters/correction/protonx_adapter.py; PROOF_RESULTS.md</w:t>
            </w:r>
          </w:p>
        </w:tc>
      </w:tr>
      <w:tr>
        <w:tc>
          <w:tcPr>
            <w:tcW w:type="dxa" w:w="2351"/>
          </w:tcPr>
          <w:p>
            <w:pPr>
              <w:jc w:val="both"/>
            </w:pPr>
            <w:r>
              <w:rPr>
                <w:rFonts w:ascii="Times New Roman" w:hAnsi="Times New Roman" w:eastAsia="Times New Roman"/>
                <w:b w:val="0"/>
                <w:i w:val="0"/>
                <w:sz w:val="22"/>
              </w:rPr>
              <w:t>LLM contextual correction</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CorrectionService kết hợp rule-based, vocabulary injection và LLM cục bộ để hiệu chỉnh theo ngữ cảnh miền.</w:t>
            </w:r>
          </w:p>
        </w:tc>
        <w:tc>
          <w:tcPr>
            <w:tcW w:type="dxa" w:w="2351"/>
          </w:tcPr>
          <w:p>
            <w:pPr>
              <w:jc w:val="both"/>
            </w:pPr>
            <w:r>
              <w:rPr>
                <w:rFonts w:ascii="Times New Roman" w:hAnsi="Times New Roman" w:eastAsia="Times New Roman"/>
                <w:b w:val="0"/>
                <w:i w:val="0"/>
                <w:sz w:val="22"/>
              </w:rPr>
              <w:t>application/services/correction_service.py; application/services/phonetic_corrector.py</w:t>
            </w:r>
          </w:p>
        </w:tc>
      </w:tr>
      <w:tr>
        <w:tc>
          <w:tcPr>
            <w:tcW w:type="dxa" w:w="2351"/>
          </w:tcPr>
          <w:p>
            <w:pPr>
              <w:jc w:val="both"/>
            </w:pPr>
            <w:r>
              <w:rPr>
                <w:rFonts w:ascii="Times New Roman" w:hAnsi="Times New Roman" w:eastAsia="Times New Roman"/>
                <w:b w:val="0"/>
                <w:i w:val="0"/>
                <w:sz w:val="22"/>
              </w:rPr>
              <w:t>Prompt modules và scenario YAML</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Prompt điều tra được xây theo mô-đun Jinja2 và dữ liệu kịch bản YAML, đã có test render và test deep analysis.</w:t>
            </w:r>
          </w:p>
        </w:tc>
        <w:tc>
          <w:tcPr>
            <w:tcW w:type="dxa" w:w="2351"/>
          </w:tcPr>
          <w:p>
            <w:pPr>
              <w:jc w:val="both"/>
            </w:pPr>
            <w:r>
              <w:rPr>
                <w:rFonts w:ascii="Times New Roman" w:hAnsi="Times New Roman" w:eastAsia="Times New Roman"/>
                <w:b w:val="0"/>
                <w:i w:val="0"/>
                <w:sz w:val="22"/>
              </w:rPr>
              <w:t>application/services/prompt_manager.py; tests/test_prompt_renderer.py</w:t>
            </w:r>
          </w:p>
        </w:tc>
      </w:tr>
      <w:tr>
        <w:tc>
          <w:tcPr>
            <w:tcW w:type="dxa" w:w="2351"/>
          </w:tcPr>
          <w:p>
            <w:pPr>
              <w:jc w:val="both"/>
            </w:pPr>
            <w:r>
              <w:rPr>
                <w:rFonts w:ascii="Times New Roman" w:hAnsi="Times New Roman" w:eastAsia="Times New Roman"/>
                <w:b w:val="0"/>
                <w:i w:val="0"/>
                <w:sz w:val="22"/>
              </w:rPr>
              <w:t>JSON-only prompting và GBNF</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Prompt deep investigation ép đầu ra JSON và adapter llama.cpp có chỗ móc grammar, nhưng sample output cho thấy JSON chưa ổn định tuyệt đối.</w:t>
            </w:r>
          </w:p>
        </w:tc>
        <w:tc>
          <w:tcPr>
            <w:tcW w:type="dxa" w:w="2351"/>
          </w:tcPr>
          <w:p>
            <w:pPr>
              <w:jc w:val="both"/>
            </w:pPr>
            <w:r>
              <w:rPr>
                <w:rFonts w:ascii="Times New Roman" w:hAnsi="Times New Roman" w:eastAsia="Times New Roman"/>
                <w:b w:val="0"/>
                <w:i w:val="0"/>
                <w:sz w:val="22"/>
              </w:rPr>
              <w:t>prompts/templates/deep_investigation.j2; prompts/grammars/json_schema.gbnf</w:t>
            </w:r>
          </w:p>
        </w:tc>
      </w:tr>
      <w:tr>
        <w:tc>
          <w:tcPr>
            <w:tcW w:type="dxa" w:w="2351"/>
          </w:tcPr>
          <w:p>
            <w:pPr>
              <w:jc w:val="both"/>
            </w:pPr>
            <w:r>
              <w:rPr>
                <w:rFonts w:ascii="Times New Roman" w:hAnsi="Times New Roman" w:eastAsia="Times New Roman"/>
                <w:b w:val="0"/>
                <w:i w:val="0"/>
                <w:sz w:val="22"/>
              </w:rPr>
              <w:t>LLM offline qua llama.cpp</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LlamaCppAdapter là backend LLM mặc định, dùng model GGUF và đã tạo được báo cáo phân tích mẫu trong output.</w:t>
            </w:r>
          </w:p>
        </w:tc>
        <w:tc>
          <w:tcPr>
            <w:tcW w:type="dxa" w:w="2351"/>
          </w:tcPr>
          <w:p>
            <w:pPr>
              <w:jc w:val="both"/>
            </w:pPr>
            <w:r>
              <w:rPr>
                <w:rFonts w:ascii="Times New Roman" w:hAnsi="Times New Roman" w:eastAsia="Times New Roman"/>
                <w:b w:val="0"/>
                <w:i w:val="0"/>
                <w:sz w:val="22"/>
              </w:rPr>
              <w:t>infrastructure/adapters/llm/llamacpp_adapter.py; output/Tiếp nhận yêu cầu đặt phòng của khách lẻ qua điện thoại_analysis_report.json</w:t>
            </w:r>
          </w:p>
        </w:tc>
      </w:tr>
      <w:tr>
        <w:tc>
          <w:tcPr>
            <w:tcW w:type="dxa" w:w="2351"/>
          </w:tcPr>
          <w:p>
            <w:pPr>
              <w:jc w:val="both"/>
            </w:pPr>
            <w:r>
              <w:rPr>
                <w:rFonts w:ascii="Times New Roman" w:hAnsi="Times New Roman" w:eastAsia="Times New Roman"/>
                <w:b w:val="0"/>
                <w:i w:val="0"/>
                <w:sz w:val="22"/>
              </w:rPr>
              <w:t>vLLM fallback qua WSL2/probe</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Adapter hiệu năng cao đã có, kèm script chuẩn bị WSL2 và tài liệu chu trình fallback về llama.cpp nếu Windows không phù hợp.</w:t>
            </w:r>
          </w:p>
        </w:tc>
        <w:tc>
          <w:tcPr>
            <w:tcW w:type="dxa" w:w="2351"/>
          </w:tcPr>
          <w:p>
            <w:pPr>
              <w:jc w:val="both"/>
            </w:pPr>
            <w:r>
              <w:rPr>
                <w:rFonts w:ascii="Times New Roman" w:hAnsi="Times New Roman" w:eastAsia="Times New Roman"/>
                <w:b w:val="0"/>
                <w:i w:val="0"/>
                <w:sz w:val="22"/>
              </w:rPr>
              <w:t>infrastructure/adapters/llm/vllm_adapter.py; scripts/setup_wsl_vllm.ps1</w:t>
            </w:r>
          </w:p>
        </w:tc>
      </w:tr>
    </w:tbl>
    <w:p>
      <w:pPr>
        <w:pStyle w:val="Heading2"/>
      </w:pPr>
      <w:r>
        <w:t>3.1. Cụm kỹ thuật ASR</w:t>
      </w:r>
    </w:p>
    <w:p>
      <w:pPr>
        <w:jc w:val="both"/>
      </w:pPr>
      <w:r>
        <w:rPr>
          <w:rFonts w:ascii="Times New Roman" w:hAnsi="Times New Roman" w:eastAsia="Times New Roman"/>
          <w:b w:val="0"/>
          <w:i w:val="0"/>
          <w:sz w:val="26"/>
        </w:rPr>
        <w:t>Nhánh ASR của Cherry Core không đi theo một engine duy nhất. SystemFactory hiện chọn Whisper V2 làm champion mặc định để ưu tiên độ ổn định và giảm hallucination, trong khi PhoWhisper được giữ như một lựa chọn tăng cường tiếng Việt và WhisperX được phát triển như nhánh hợp nhất ASR + alignment + diarization.</w:t>
      </w:r>
    </w:p>
    <w:p>
      <w:pPr>
        <w:pStyle w:val="ListBullet"/>
        <w:jc w:val="both"/>
      </w:pPr>
      <w:r>
        <w:rPr>
          <w:rFonts w:ascii="Times New Roman" w:hAnsi="Times New Roman" w:eastAsia="Times New Roman"/>
          <w:b w:val="0"/>
          <w:i w:val="0"/>
          <w:sz w:val="26"/>
        </w:rPr>
        <w:t>Whisper V2: adapter chạy openai-whisper offline, có hậu xử lý chống lặp và có output minh chứng trong output.</w:t>
      </w:r>
    </w:p>
    <w:p>
      <w:pPr>
        <w:pStyle w:val="ListBullet"/>
        <w:jc w:val="both"/>
      </w:pPr>
      <w:r>
        <w:rPr>
          <w:rFonts w:ascii="Times New Roman" w:hAnsi="Times New Roman" w:eastAsia="Times New Roman"/>
          <w:b w:val="0"/>
          <w:i w:val="0"/>
          <w:sz w:val="26"/>
        </w:rPr>
        <w:t>PhoWhisper: ưu tiên model local dạng safetensors, thích hợp cho tiếng Việt nhưng hiện mới chứng minh chắc ở mức code và model local.</w:t>
      </w:r>
    </w:p>
    <w:p>
      <w:pPr>
        <w:pStyle w:val="ListBullet"/>
        <w:jc w:val="both"/>
      </w:pPr>
      <w:r>
        <w:rPr>
          <w:rFonts w:ascii="Times New Roman" w:hAnsi="Times New Roman" w:eastAsia="Times New Roman"/>
          <w:b w:val="0"/>
          <w:i w:val="0"/>
          <w:sz w:val="26"/>
        </w:rPr>
        <w:t>WhisperX: thể hiện hướng nâng cấp mạnh nhất cho GUI timeline người nói, nhưng đang ở trạng thái kiểm chứng pipeline offline.</w:t>
      </w:r>
    </w:p>
    <w:p>
      <w:pPr>
        <w:pStyle w:val="Heading2"/>
      </w:pPr>
      <w:r>
        <w:t>3.2. Giảm ảo giác trong ASR</w:t>
      </w:r>
    </w:p>
    <w:p>
      <w:pPr>
        <w:jc w:val="both"/>
      </w:pPr>
      <w:r>
        <w:rPr>
          <w:rFonts w:ascii="Times New Roman" w:hAnsi="Times New Roman" w:eastAsia="Times New Roman"/>
          <w:b w:val="0"/>
          <w:i w:val="0"/>
          <w:sz w:val="26"/>
        </w:rPr>
        <w:t>Cherry Core dùng chiến lược giảm ảo giác nhiều lớp. Lớp thứ nhất là cấu hình giải mã bảo thủ trong WhisperV2Adapter; lớp thứ hai là Silero VAD loại bỏ khoảng lặng; lớp thứ ba là HallucinationFilter dùng Bag-of-Hallucinations và delooping. Cách tiếp cận này bám sát mục tiêu nghiên cứu trong kế hoạch NCKH: giảm bịa nội dung khi âm thanh kém chất lượng hoặc có vùng im lặng.</w:t>
      </w:r>
    </w:p>
    <w:p>
      <w:pPr>
        <w:pStyle w:val="ListBullet"/>
        <w:jc w:val="both"/>
      </w:pPr>
      <w:r>
        <w:rPr>
          <w:rFonts w:ascii="Times New Roman" w:hAnsi="Times New Roman" w:eastAsia="Times New Roman"/>
          <w:b w:val="0"/>
          <w:i w:val="0"/>
          <w:sz w:val="26"/>
        </w:rPr>
        <w:t>Cấu hình condition_on_previous_text=False cắt chuỗi phụ thuộc lịch sử nhằm tránh lây lan lỗi.</w:t>
      </w:r>
    </w:p>
    <w:p>
      <w:pPr>
        <w:pStyle w:val="ListBullet"/>
        <w:jc w:val="both"/>
      </w:pPr>
      <w:r>
        <w:rPr>
          <w:rFonts w:ascii="Times New Roman" w:hAnsi="Times New Roman" w:eastAsia="Times New Roman"/>
          <w:b w:val="0"/>
          <w:i w:val="0"/>
          <w:sz w:val="26"/>
        </w:rPr>
        <w:t>Ngưỡng compression_ratio_threshold, logprob_threshold, no_speech_threshold chặn segment đáng ngờ.</w:t>
      </w:r>
    </w:p>
    <w:p>
      <w:pPr>
        <w:pStyle w:val="ListBullet"/>
        <w:jc w:val="both"/>
      </w:pPr>
      <w:r>
        <w:rPr>
          <w:rFonts w:ascii="Times New Roman" w:hAnsi="Times New Roman" w:eastAsia="Times New Roman"/>
          <w:b w:val="0"/>
          <w:i w:val="0"/>
          <w:sz w:val="26"/>
        </w:rPr>
        <w:t>Silero VAD có ngưỡng bảo thủ để ưu tiên không bỏ sót tiếng nói trong bối cảnh điều tra.</w:t>
      </w:r>
    </w:p>
    <w:p>
      <w:pPr>
        <w:pStyle w:val="ListBullet"/>
        <w:jc w:val="both"/>
      </w:pPr>
      <w:r>
        <w:rPr>
          <w:rFonts w:ascii="Times New Roman" w:hAnsi="Times New Roman" w:eastAsia="Times New Roman"/>
          <w:b w:val="0"/>
          <w:i w:val="0"/>
          <w:sz w:val="26"/>
        </w:rPr>
        <w:t>Bag-of-Hallucinations mã hóa cả mẫu tiếng Việt lẫn tiếng Anh, phù hợp thực tế audio lẫn tạp âm hoặc slogan chèn.</w:t>
      </w:r>
    </w:p>
    <w:p>
      <w:pPr>
        <w:pStyle w:val="ListBullet"/>
        <w:jc w:val="both"/>
      </w:pPr>
      <w:r>
        <w:rPr>
          <w:rFonts w:ascii="Times New Roman" w:hAnsi="Times New Roman" w:eastAsia="Times New Roman"/>
          <w:b w:val="0"/>
          <w:i w:val="0"/>
          <w:sz w:val="26"/>
        </w:rPr>
        <w:t>Delooping xử lý vòng lặp từ và cụm, điển hình trong các trường hợp Whisper tự lặp nhiều lần tên riêng hoặc filler.</w:t>
      </w:r>
    </w:p>
    <w:p>
      <w:pPr>
        <w:pStyle w:val="Heading2"/>
      </w:pPr>
      <w:r>
        <w:t>3.3. Speaker diarization và căn chỉnh người nói</w:t>
      </w:r>
    </w:p>
    <w:p>
      <w:pPr>
        <w:jc w:val="both"/>
      </w:pPr>
      <w:r>
        <w:rPr>
          <w:rFonts w:ascii="Times New Roman" w:hAnsi="Times New Roman" w:eastAsia="Times New Roman"/>
          <w:b w:val="0"/>
          <w:i w:val="0"/>
          <w:sz w:val="26"/>
        </w:rPr>
        <w:t>Nhánh diarization có tính chất nghiên cứu so sánh rõ rệt. Repo giữ song song Pyannote, SpeechBrain ECAPA-TDNN, EnhancedDiarizer dựa trên Resemblyzer và lớp VBx làm mượt nhãn speaker. Phần căn chỉnh AlignmentService đóng vai trò liên kết tất cả nhánh này về một transcript theo người nói.</w:t>
      </w:r>
    </w:p>
    <w:p>
      <w:pPr>
        <w:pStyle w:val="ListBullet"/>
        <w:jc w:val="both"/>
      </w:pPr>
      <w:r>
        <w:rPr>
          <w:rFonts w:ascii="Times New Roman" w:hAnsi="Times New Roman" w:eastAsia="Times New Roman"/>
          <w:b w:val="0"/>
          <w:i w:val="0"/>
          <w:sz w:val="26"/>
        </w:rPr>
        <w:t>PyannoteAdapter hướng tới SOTA nhưng hiện vẫn chịu ràng buộc token hoặc license.</w:t>
      </w:r>
    </w:p>
    <w:p>
      <w:pPr>
        <w:pStyle w:val="ListBullet"/>
        <w:jc w:val="both"/>
      </w:pPr>
      <w:r>
        <w:rPr>
          <w:rFonts w:ascii="Times New Roman" w:hAnsi="Times New Roman" w:eastAsia="Times New Roman"/>
          <w:b w:val="0"/>
          <w:i w:val="0"/>
          <w:sz w:val="26"/>
        </w:rPr>
        <w:t>SpeechBrainAdapter là lựa chọn offline rõ ràng hơn, có sẵn model cục bộ và kết nối trực tiếp với VBxRefiner.</w:t>
      </w:r>
    </w:p>
    <w:p>
      <w:pPr>
        <w:pStyle w:val="ListBullet"/>
        <w:jc w:val="both"/>
      </w:pPr>
      <w:r>
        <w:rPr>
          <w:rFonts w:ascii="Times New Roman" w:hAnsi="Times New Roman" w:eastAsia="Times New Roman"/>
          <w:b w:val="0"/>
          <w:i w:val="0"/>
          <w:sz w:val="26"/>
        </w:rPr>
        <w:t>VBxRefiner dùng logic HMM hoặc Viterbi để giảm nhảy speaker không tự nhiên.</w:t>
      </w:r>
    </w:p>
    <w:p>
      <w:pPr>
        <w:pStyle w:val="ListBullet"/>
        <w:jc w:val="both"/>
      </w:pPr>
      <w:r>
        <w:rPr>
          <w:rFonts w:ascii="Times New Roman" w:hAnsi="Times New Roman" w:eastAsia="Times New Roman"/>
          <w:b w:val="0"/>
          <w:i w:val="0"/>
          <w:sz w:val="26"/>
        </w:rPr>
        <w:t>AlignmentService dùng IntervalTree khi có thư viện, và linear fallback khi thiếu phụ thuộc.</w:t>
      </w:r>
    </w:p>
    <w:p>
      <w:pPr>
        <w:pStyle w:val="Heading2"/>
      </w:pPr>
      <w:r>
        <w:t>3.4. Hậu hiệu chỉnh tiếng Việt</w:t>
      </w:r>
    </w:p>
    <w:p>
      <w:pPr>
        <w:jc w:val="both"/>
      </w:pPr>
      <w:r>
        <w:rPr>
          <w:rFonts w:ascii="Times New Roman" w:hAnsi="Times New Roman" w:eastAsia="Times New Roman"/>
          <w:b w:val="0"/>
          <w:i w:val="0"/>
          <w:sz w:val="26"/>
        </w:rPr>
        <w:t>Lớp correction của Cherry Core đi theo cấu trúc nhiều tầng. Tầng một là VietnamesePhoneticCorrector sửa các lỗi đồng âm, lỗi phát âm và tên riêng dựa trên từ điển JSON. Tầng hai là ProtonXAdapter, một mô hình Seq2Seq cục bộ tối ưu cho correction văn bản dài. Tầng ba là CorrectionService kết hợp vocabulary injection và LLM cục bộ để sửa theo ngữ cảnh miền.</w:t>
      </w:r>
    </w:p>
    <w:p>
      <w:pPr>
        <w:pStyle w:val="ListBullet"/>
        <w:jc w:val="both"/>
      </w:pPr>
      <w:r>
        <w:rPr>
          <w:rFonts w:ascii="Times New Roman" w:hAnsi="Times New Roman" w:eastAsia="Times New Roman"/>
          <w:b w:val="0"/>
          <w:i w:val="0"/>
          <w:sz w:val="26"/>
        </w:rPr>
        <w:t>Assets vocabulary cho thấy hệ được chuẩn bị cho các miền chuyên biệt như an ninh, pháp lý, khách sạn, tiếng lóng.</w:t>
      </w:r>
    </w:p>
    <w:p>
      <w:pPr>
        <w:pStyle w:val="ListBullet"/>
        <w:jc w:val="both"/>
      </w:pPr>
      <w:r>
        <w:rPr>
          <w:rFonts w:ascii="Times New Roman" w:hAnsi="Times New Roman" w:eastAsia="Times New Roman"/>
          <w:b w:val="0"/>
          <w:i w:val="0"/>
          <w:sz w:val="26"/>
        </w:rPr>
        <w:t>PROOF_RESULTS.md chứng minh correction đã sửa được một số lỗi homophone và entity đáng chú ý.</w:t>
      </w:r>
    </w:p>
    <w:p>
      <w:pPr>
        <w:pStyle w:val="ListBullet"/>
        <w:jc w:val="both"/>
      </w:pPr>
      <w:r>
        <w:rPr>
          <w:rFonts w:ascii="Times New Roman" w:hAnsi="Times New Roman" w:eastAsia="Times New Roman"/>
          <w:b w:val="0"/>
          <w:i w:val="0"/>
          <w:sz w:val="26"/>
        </w:rPr>
        <w:t>Thiết kế hiện tại phù hợp để GUI cho phép chạy correction tự động rồi cho điều tra viên duyệt lại thủ công.</w:t>
      </w:r>
    </w:p>
    <w:p>
      <w:pPr>
        <w:pStyle w:val="Heading2"/>
      </w:pPr>
      <w:r>
        <w:t>3.5. Phân tích forensic bằng LLM</w:t>
      </w:r>
    </w:p>
    <w:p>
      <w:pPr>
        <w:jc w:val="both"/>
      </w:pPr>
      <w:r>
        <w:rPr>
          <w:rFonts w:ascii="Times New Roman" w:hAnsi="Times New Roman" w:eastAsia="Times New Roman"/>
          <w:b w:val="0"/>
          <w:i w:val="0"/>
          <w:sz w:val="26"/>
        </w:rPr>
        <w:t>Mảng forensic LLM là nơi Cherry Core thể hiện tham vọng vượt khỏi hệ ASR thông thường. PromptManager dùng Jinja2 để ghép module 5W1H, SVA, SCAN, cảm xúc, nhạy cảm, suy luận vai trò và scenario YAML thành prompt điều tra. AnalysisService hiện dùng LlamaCppAdapter làm engine mặc định, đồng thời repo đã chuẩn bị VLLMAdapter cho nhánh throughput cao hơn.</w:t>
      </w:r>
    </w:p>
    <w:p>
      <w:pPr>
        <w:pStyle w:val="ListBullet"/>
        <w:jc w:val="both"/>
      </w:pPr>
      <w:r>
        <w:rPr>
          <w:rFonts w:ascii="Times New Roman" w:hAnsi="Times New Roman" w:eastAsia="Times New Roman"/>
          <w:b w:val="0"/>
          <w:i w:val="0"/>
          <w:sz w:val="26"/>
        </w:rPr>
        <w:t>Prompt deep_investigation.j2 ép đầu ra JSON-only, nhằm hướng tới báo cáo forensic có cấu trúc.</w:t>
      </w:r>
    </w:p>
    <w:p>
      <w:pPr>
        <w:pStyle w:val="ListBullet"/>
        <w:jc w:val="both"/>
      </w:pPr>
      <w:r>
        <w:rPr>
          <w:rFonts w:ascii="Times New Roman" w:hAnsi="Times New Roman" w:eastAsia="Times New Roman"/>
          <w:b w:val="0"/>
          <w:i w:val="0"/>
          <w:sz w:val="26"/>
        </w:rPr>
        <w:t>Scenario YAML cho thấy hệ nhắm vào nhiều bối cảnh nghiệp vụ như ma túy, tình báo chung và lừa đảo công nghệ cao.</w:t>
      </w:r>
    </w:p>
    <w:p>
      <w:pPr>
        <w:pStyle w:val="ListBullet"/>
        <w:jc w:val="both"/>
      </w:pPr>
      <w:r>
        <w:rPr>
          <w:rFonts w:ascii="Times New Roman" w:hAnsi="Times New Roman" w:eastAsia="Times New Roman"/>
          <w:b w:val="0"/>
          <w:i w:val="0"/>
          <w:sz w:val="26"/>
        </w:rPr>
        <w:t>Artifact output/..._analysis_report.json minh chứng lớp LLM đã được nối vào pipeline chạy thật.</w:t>
      </w:r>
    </w:p>
    <w:p>
      <w:pPr>
        <w:pStyle w:val="ListBullet"/>
        <w:jc w:val="both"/>
      </w:pPr>
      <w:r>
        <w:rPr>
          <w:rFonts w:ascii="Times New Roman" w:hAnsi="Times New Roman" w:eastAsia="Times New Roman"/>
          <w:b w:val="0"/>
          <w:i w:val="0"/>
          <w:sz w:val="26"/>
        </w:rPr>
        <w:t>Tuy vậy, sample output hiện còn lưu cả raw_output với lỗi parse JSON, cho thấy structured generation chưa ổn định hoàn toàn.</w:t>
      </w:r>
    </w:p>
    <w:p>
      <w:pPr>
        <w:pStyle w:val="Heading2"/>
      </w:pPr>
      <w:r>
        <w:t>3.6. Bằng chứng chạy thử và công cụ nghiên cứu</w:t>
      </w:r>
    </w:p>
    <w:p>
      <w:pPr>
        <w:jc w:val="both"/>
      </w:pPr>
      <w:r>
        <w:rPr>
          <w:rFonts w:ascii="Times New Roman" w:hAnsi="Times New Roman" w:eastAsia="Times New Roman"/>
          <w:b w:val="0"/>
          <w:i w:val="0"/>
          <w:sz w:val="26"/>
        </w:rPr>
        <w:t>Ngoài mã nguồn, repo có hệ script và output khá dày. Đây là lớp evidence quan trọng để phân biệt một ý tưởng nghiên cứu với một thực thể kỹ thuật đã từng được kiểm chứng. scripts chứa benchmark, verify, setup và debug; tests chứa test logic prompt; output giữ transcript, segment JSON và report phân tích.</w:t>
      </w:r>
    </w:p>
    <w:p>
      <w:r>
        <w:br w:type="page"/>
      </w:r>
    </w:p>
    <w:p>
      <w:pPr>
        <w:pStyle w:val="Heading1"/>
      </w:pPr>
      <w:r>
        <w:t>Chương 4. Các hướng nghiên cứu và nâng cấp đã xuất hiện trong repo</w:t>
      </w:r>
    </w:p>
    <w:p>
      <w:pPr>
        <w:jc w:val="both"/>
      </w:pPr>
      <w:r>
        <w:rPr>
          <w:rFonts w:ascii="Times New Roman" w:hAnsi="Times New Roman" w:eastAsia="Times New Roman"/>
          <w:b w:val="0"/>
          <w:i w:val="0"/>
          <w:sz w:val="26"/>
        </w:rPr>
        <w:t>Khối docs của Cherry Core lưu nhiều báo cáo nghiên cứu có giá trị chiến lược. Những tài liệu này không nên bị hiểu nhầm là tính năng đã hoàn thiện; chúng là bản đồ nâng cấp của lõi hệ thống. Bảng dưới đây tổng hợp các nhánh nổi bật nhất cùng lợi ích, khoảng trống hiện tại và rủi ro triển khai.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Kỹ thuật đề xuất</w:t>
            </w:r>
          </w:p>
        </w:tc>
        <w:tc>
          <w:tcPr>
            <w:tcW w:type="dxa" w:w="2351"/>
          </w:tcPr>
          <w:p>
            <w:pPr>
              <w:jc w:val="center"/>
            </w:pPr>
            <w:r>
              <w:rPr>
                <w:rFonts w:ascii="Times New Roman" w:hAnsi="Times New Roman" w:eastAsia="Times New Roman"/>
                <w:b/>
                <w:i w:val="0"/>
                <w:sz w:val="22"/>
              </w:rPr>
              <w:t>Lợi ích kỳ vọng</w:t>
            </w:r>
          </w:p>
        </w:tc>
        <w:tc>
          <w:tcPr>
            <w:tcW w:type="dxa" w:w="2351"/>
          </w:tcPr>
          <w:p>
            <w:pPr>
              <w:jc w:val="center"/>
            </w:pPr>
            <w:r>
              <w:rPr>
                <w:rFonts w:ascii="Times New Roman" w:hAnsi="Times New Roman" w:eastAsia="Times New Roman"/>
                <w:b/>
                <w:i w:val="0"/>
                <w:sz w:val="22"/>
              </w:rPr>
              <w:t>Khoảng trống hiện tại</w:t>
            </w:r>
          </w:p>
        </w:tc>
        <w:tc>
          <w:tcPr>
            <w:tcW w:type="dxa" w:w="2351"/>
          </w:tcPr>
          <w:p>
            <w:pPr>
              <w:jc w:val="center"/>
            </w:pPr>
            <w:r>
              <w:rPr>
                <w:rFonts w:ascii="Times New Roman" w:hAnsi="Times New Roman" w:eastAsia="Times New Roman"/>
                <w:b/>
                <w:i w:val="0"/>
                <w:sz w:val="22"/>
              </w:rPr>
              <w:t>Rủi ro</w:t>
            </w:r>
          </w:p>
        </w:tc>
      </w:tr>
      <w:tr>
        <w:tc>
          <w:tcPr>
            <w:tcW w:type="dxa" w:w="2351"/>
          </w:tcPr>
          <w:p>
            <w:pPr>
              <w:jc w:val="both"/>
            </w:pPr>
            <w:r>
              <w:rPr>
                <w:rFonts w:ascii="Times New Roman" w:hAnsi="Times New Roman" w:eastAsia="Times New Roman"/>
                <w:b w:val="0"/>
                <w:i w:val="0"/>
                <w:sz w:val="22"/>
              </w:rPr>
              <w:t>Calm-Whisper</w:t>
            </w:r>
          </w:p>
        </w:tc>
        <w:tc>
          <w:tcPr>
            <w:tcW w:type="dxa" w:w="2351"/>
          </w:tcPr>
          <w:p>
            <w:pPr>
              <w:jc w:val="both"/>
            </w:pPr>
            <w:r>
              <w:rPr>
                <w:rFonts w:ascii="Times New Roman" w:hAnsi="Times New Roman" w:eastAsia="Times New Roman"/>
                <w:b w:val="0"/>
                <w:i w:val="0"/>
                <w:sz w:val="22"/>
              </w:rPr>
              <w:t>Giảm mạnh hallucination của Whisper bằng tinh chỉnh attention head gây lỗi, giữ WER gần như ổn định.</w:t>
            </w:r>
          </w:p>
        </w:tc>
        <w:tc>
          <w:tcPr>
            <w:tcW w:type="dxa" w:w="2351"/>
          </w:tcPr>
          <w:p>
            <w:pPr>
              <w:jc w:val="both"/>
            </w:pPr>
            <w:r>
              <w:rPr>
                <w:rFonts w:ascii="Times New Roman" w:hAnsi="Times New Roman" w:eastAsia="Times New Roman"/>
                <w:b w:val="0"/>
                <w:i w:val="0"/>
                <w:sz w:val="22"/>
              </w:rPr>
              <w:t>Cherry Core mới dừng ở cấu hình giải mã, VAD và BoH; chưa có quy trình fine-tune hoặc mô hình Calm-Whisper nội bộ.</w:t>
            </w:r>
          </w:p>
        </w:tc>
        <w:tc>
          <w:tcPr>
            <w:tcW w:type="dxa" w:w="2351"/>
          </w:tcPr>
          <w:p>
            <w:pPr>
              <w:jc w:val="both"/>
            </w:pPr>
            <w:r>
              <w:rPr>
                <w:rFonts w:ascii="Times New Roman" w:hAnsi="Times New Roman" w:eastAsia="Times New Roman"/>
                <w:b w:val="0"/>
                <w:i w:val="0"/>
                <w:sz w:val="22"/>
              </w:rPr>
              <w:t>Cần tài nguyên huấn luyện, tập dữ liệu nhiễu phù hợp và quy trình đánh giá riêng cho tiếng Việt.</w:t>
            </w:r>
          </w:p>
        </w:tc>
      </w:tr>
      <w:tr>
        <w:tc>
          <w:tcPr>
            <w:tcW w:type="dxa" w:w="2351"/>
          </w:tcPr>
          <w:p>
            <w:pPr>
              <w:jc w:val="both"/>
            </w:pPr>
            <w:r>
              <w:rPr>
                <w:rFonts w:ascii="Times New Roman" w:hAnsi="Times New Roman" w:eastAsia="Times New Roman"/>
                <w:b w:val="0"/>
                <w:i w:val="0"/>
                <w:sz w:val="22"/>
              </w:rPr>
              <w:t>Chain-of-Verification (CoVe)</w:t>
            </w:r>
          </w:p>
        </w:tc>
        <w:tc>
          <w:tcPr>
            <w:tcW w:type="dxa" w:w="2351"/>
          </w:tcPr>
          <w:p>
            <w:pPr>
              <w:jc w:val="both"/>
            </w:pPr>
            <w:r>
              <w:rPr>
                <w:rFonts w:ascii="Times New Roman" w:hAnsi="Times New Roman" w:eastAsia="Times New Roman"/>
                <w:b w:val="0"/>
                <w:i w:val="0"/>
                <w:sz w:val="22"/>
              </w:rPr>
              <w:t>Tăng độ tin cậy của LLM forensic bằng chu trình nháp - kiểm chứng - tổng hợp nhiều bước.</w:t>
            </w:r>
          </w:p>
        </w:tc>
        <w:tc>
          <w:tcPr>
            <w:tcW w:type="dxa" w:w="2351"/>
          </w:tcPr>
          <w:p>
            <w:pPr>
              <w:jc w:val="both"/>
            </w:pPr>
            <w:r>
              <w:rPr>
                <w:rFonts w:ascii="Times New Roman" w:hAnsi="Times New Roman" w:eastAsia="Times New Roman"/>
                <w:b w:val="0"/>
                <w:i w:val="0"/>
                <w:sz w:val="22"/>
              </w:rPr>
              <w:t>Repo hiện có phân tích LLM một lượt; chưa có service tách riêng các vòng xác minh hoặc scoring factual consistency.</w:t>
            </w:r>
          </w:p>
        </w:tc>
        <w:tc>
          <w:tcPr>
            <w:tcW w:type="dxa" w:w="2351"/>
          </w:tcPr>
          <w:p>
            <w:pPr>
              <w:jc w:val="both"/>
            </w:pPr>
            <w:r>
              <w:rPr>
                <w:rFonts w:ascii="Times New Roman" w:hAnsi="Times New Roman" w:eastAsia="Times New Roman"/>
                <w:b w:val="0"/>
                <w:i w:val="0"/>
                <w:sz w:val="22"/>
              </w:rPr>
              <w:t>Độ trễ tăng đáng kể, kéo theo nhu cầu cache và thiết kế job nền nếu muốn đưa vào GUI.</w:t>
            </w:r>
          </w:p>
        </w:tc>
      </w:tr>
      <w:tr>
        <w:tc>
          <w:tcPr>
            <w:tcW w:type="dxa" w:w="2351"/>
          </w:tcPr>
          <w:p>
            <w:pPr>
              <w:jc w:val="both"/>
            </w:pPr>
            <w:r>
              <w:rPr>
                <w:rFonts w:ascii="Times New Roman" w:hAnsi="Times New Roman" w:eastAsia="Times New Roman"/>
                <w:b w:val="0"/>
                <w:i w:val="0"/>
                <w:sz w:val="22"/>
              </w:rPr>
              <w:t>XGrammar / structured decoding</w:t>
            </w:r>
          </w:p>
        </w:tc>
        <w:tc>
          <w:tcPr>
            <w:tcW w:type="dxa" w:w="2351"/>
          </w:tcPr>
          <w:p>
            <w:pPr>
              <w:jc w:val="both"/>
            </w:pPr>
            <w:r>
              <w:rPr>
                <w:rFonts w:ascii="Times New Roman" w:hAnsi="Times New Roman" w:eastAsia="Times New Roman"/>
                <w:b w:val="0"/>
                <w:i w:val="0"/>
                <w:sz w:val="22"/>
              </w:rPr>
              <w:t>Nâng valid rate của JSON đầu ra lên mức gần tuyệt đối, phù hợp báo cáo chứng cứ có cấu trúc.</w:t>
            </w:r>
          </w:p>
        </w:tc>
        <w:tc>
          <w:tcPr>
            <w:tcW w:type="dxa" w:w="2351"/>
          </w:tcPr>
          <w:p>
            <w:pPr>
              <w:jc w:val="both"/>
            </w:pPr>
            <w:r>
              <w:rPr>
                <w:rFonts w:ascii="Times New Roman" w:hAnsi="Times New Roman" w:eastAsia="Times New Roman"/>
                <w:b w:val="0"/>
                <w:i w:val="0"/>
                <w:sz w:val="22"/>
              </w:rPr>
              <w:t>Cherry Core mới có GBNF cho llama.cpp và prompt JSON-only; chưa tích hợp XGrammar hoặc guided decoding thực sự.</w:t>
            </w:r>
          </w:p>
        </w:tc>
        <w:tc>
          <w:tcPr>
            <w:tcW w:type="dxa" w:w="2351"/>
          </w:tcPr>
          <w:p>
            <w:pPr>
              <w:jc w:val="both"/>
            </w:pPr>
            <w:r>
              <w:rPr>
                <w:rFonts w:ascii="Times New Roman" w:hAnsi="Times New Roman" w:eastAsia="Times New Roman"/>
                <w:b w:val="0"/>
                <w:i w:val="0"/>
                <w:sz w:val="22"/>
              </w:rPr>
              <w:t>Phụ thuộc backend LLM, có thể đòi hỏi chuyển hạ tầng sang vLLM hoặc một gateway riêng.</w:t>
            </w:r>
          </w:p>
        </w:tc>
      </w:tr>
      <w:tr>
        <w:tc>
          <w:tcPr>
            <w:tcW w:type="dxa" w:w="2351"/>
          </w:tcPr>
          <w:p>
            <w:pPr>
              <w:jc w:val="both"/>
            </w:pPr>
            <w:r>
              <w:rPr>
                <w:rFonts w:ascii="Times New Roman" w:hAnsi="Times New Roman" w:eastAsia="Times New Roman"/>
                <w:b w:val="0"/>
                <w:i w:val="0"/>
                <w:sz w:val="22"/>
              </w:rPr>
              <w:t>Semantic retrieval thay keyword matching</w:t>
            </w:r>
          </w:p>
        </w:tc>
        <w:tc>
          <w:tcPr>
            <w:tcW w:type="dxa" w:w="2351"/>
          </w:tcPr>
          <w:p>
            <w:pPr>
              <w:jc w:val="both"/>
            </w:pPr>
            <w:r>
              <w:rPr>
                <w:rFonts w:ascii="Times New Roman" w:hAnsi="Times New Roman" w:eastAsia="Times New Roman"/>
                <w:b w:val="0"/>
                <w:i w:val="0"/>
                <w:sz w:val="22"/>
              </w:rPr>
              <w:t>Lấy vocabulary và tri thức miền theo ngữ nghĩa thay vì trigger từ khóa thô, giúp correction bám sát ngữ cảnh hơn.</w:t>
            </w:r>
          </w:p>
        </w:tc>
        <w:tc>
          <w:tcPr>
            <w:tcW w:type="dxa" w:w="2351"/>
          </w:tcPr>
          <w:p>
            <w:pPr>
              <w:jc w:val="both"/>
            </w:pPr>
            <w:r>
              <w:rPr>
                <w:rFonts w:ascii="Times New Roman" w:hAnsi="Times New Roman" w:eastAsia="Times New Roman"/>
                <w:b w:val="0"/>
                <w:i w:val="0"/>
                <w:sz w:val="22"/>
              </w:rPr>
              <w:t>CorrectionService hiện đang chọn từ vựng bằng danh sách trigger thủ công; chưa có FAISS hoặc sentence-transformers.</w:t>
            </w:r>
          </w:p>
        </w:tc>
        <w:tc>
          <w:tcPr>
            <w:tcW w:type="dxa" w:w="2351"/>
          </w:tcPr>
          <w:p>
            <w:pPr>
              <w:jc w:val="both"/>
            </w:pPr>
            <w:r>
              <w:rPr>
                <w:rFonts w:ascii="Times New Roman" w:hAnsi="Times New Roman" w:eastAsia="Times New Roman"/>
                <w:b w:val="0"/>
                <w:i w:val="0"/>
                <w:sz w:val="22"/>
              </w:rPr>
              <w:t>Cần thêm pipeline index offline, đánh giá chi phí bộ nhớ và cơ chế cập nhật tri thức.</w:t>
            </w:r>
          </w:p>
        </w:tc>
      </w:tr>
      <w:tr>
        <w:tc>
          <w:tcPr>
            <w:tcW w:type="dxa" w:w="2351"/>
          </w:tcPr>
          <w:p>
            <w:pPr>
              <w:jc w:val="both"/>
            </w:pPr>
            <w:r>
              <w:rPr>
                <w:rFonts w:ascii="Times New Roman" w:hAnsi="Times New Roman" w:eastAsia="Times New Roman"/>
                <w:b w:val="0"/>
                <w:i w:val="0"/>
                <w:sz w:val="22"/>
              </w:rPr>
              <w:t>Pyannote Community-1 / 4.0</w:t>
            </w:r>
          </w:p>
        </w:tc>
        <w:tc>
          <w:tcPr>
            <w:tcW w:type="dxa" w:w="2351"/>
          </w:tcPr>
          <w:p>
            <w:pPr>
              <w:jc w:val="both"/>
            </w:pPr>
            <w:r>
              <w:rPr>
                <w:rFonts w:ascii="Times New Roman" w:hAnsi="Times New Roman" w:eastAsia="Times New Roman"/>
                <w:b w:val="0"/>
                <w:i w:val="0"/>
                <w:sz w:val="22"/>
              </w:rPr>
              <w:t>Cải thiện speaker assignment, speaker counting và hỗ trợ overlap tự nhiên hơn so với nhánh cũ.</w:t>
            </w:r>
          </w:p>
        </w:tc>
        <w:tc>
          <w:tcPr>
            <w:tcW w:type="dxa" w:w="2351"/>
          </w:tcPr>
          <w:p>
            <w:pPr>
              <w:jc w:val="both"/>
            </w:pPr>
            <w:r>
              <w:rPr>
                <w:rFonts w:ascii="Times New Roman" w:hAnsi="Times New Roman" w:eastAsia="Times New Roman"/>
                <w:b w:val="0"/>
                <w:i w:val="0"/>
                <w:sz w:val="22"/>
              </w:rPr>
              <w:t>Adapter đã nhắc tới Community-1 nhưng repo chưa có benchmark DER hay artifact xác thực chính thức.</w:t>
            </w:r>
          </w:p>
        </w:tc>
        <w:tc>
          <w:tcPr>
            <w:tcW w:type="dxa" w:w="2351"/>
          </w:tcPr>
          <w:p>
            <w:pPr>
              <w:jc w:val="both"/>
            </w:pPr>
            <w:r>
              <w:rPr>
                <w:rFonts w:ascii="Times New Roman" w:hAnsi="Times New Roman" w:eastAsia="Times New Roman"/>
                <w:b w:val="0"/>
                <w:i w:val="0"/>
                <w:sz w:val="22"/>
              </w:rPr>
              <w:t>Token, cache model, license và tương thích thiết bị là các điểm triển khai cần quản trị.</w:t>
            </w:r>
          </w:p>
        </w:tc>
      </w:tr>
      <w:tr>
        <w:tc>
          <w:tcPr>
            <w:tcW w:type="dxa" w:w="2351"/>
          </w:tcPr>
          <w:p>
            <w:pPr>
              <w:jc w:val="both"/>
            </w:pPr>
            <w:r>
              <w:rPr>
                <w:rFonts w:ascii="Times New Roman" w:hAnsi="Times New Roman" w:eastAsia="Times New Roman"/>
                <w:b w:val="0"/>
                <w:i w:val="0"/>
                <w:sz w:val="22"/>
              </w:rPr>
              <w:t>WhisperX migration</w:t>
            </w:r>
          </w:p>
        </w:tc>
        <w:tc>
          <w:tcPr>
            <w:tcW w:type="dxa" w:w="2351"/>
          </w:tcPr>
          <w:p>
            <w:pPr>
              <w:jc w:val="both"/>
            </w:pPr>
            <w:r>
              <w:rPr>
                <w:rFonts w:ascii="Times New Roman" w:hAnsi="Times New Roman" w:eastAsia="Times New Roman"/>
                <w:b w:val="0"/>
                <w:i w:val="0"/>
                <w:sz w:val="22"/>
              </w:rPr>
              <w:t>Hợp nhất ASR, alignment và diarization theo một pipeline end-to-end, phù hợp GUI timeline người nói.</w:t>
            </w:r>
          </w:p>
        </w:tc>
        <w:tc>
          <w:tcPr>
            <w:tcW w:type="dxa" w:w="2351"/>
          </w:tcPr>
          <w:p>
            <w:pPr>
              <w:jc w:val="both"/>
            </w:pPr>
            <w:r>
              <w:rPr>
                <w:rFonts w:ascii="Times New Roman" w:hAnsi="Times New Roman" w:eastAsia="Times New Roman"/>
                <w:b w:val="0"/>
                <w:i w:val="0"/>
                <w:sz w:val="22"/>
              </w:rPr>
              <w:t>Handoff cho thấy migration đang ở trạng thái kiểm chứng offline; pipeline mặc định của hệ chưa chuyển hẳn sang WhisperX.</w:t>
            </w:r>
          </w:p>
        </w:tc>
        <w:tc>
          <w:tcPr>
            <w:tcW w:type="dxa" w:w="2351"/>
          </w:tcPr>
          <w:p>
            <w:pPr>
              <w:jc w:val="both"/>
            </w:pPr>
            <w:r>
              <w:rPr>
                <w:rFonts w:ascii="Times New Roman" w:hAnsi="Times New Roman" w:eastAsia="Times New Roman"/>
                <w:b w:val="0"/>
                <w:i w:val="0"/>
                <w:sz w:val="22"/>
              </w:rPr>
              <w:t>Model nặng, phụ thuộc alignment/diarization assets và cần benchmark so với nhánh legacy.</w:t>
            </w:r>
          </w:p>
        </w:tc>
      </w:tr>
      <w:tr>
        <w:tc>
          <w:tcPr>
            <w:tcW w:type="dxa" w:w="2351"/>
          </w:tcPr>
          <w:p>
            <w:pPr>
              <w:jc w:val="both"/>
            </w:pPr>
            <w:r>
              <w:rPr>
                <w:rFonts w:ascii="Times New Roman" w:hAnsi="Times New Roman" w:eastAsia="Times New Roman"/>
                <w:b w:val="0"/>
                <w:i w:val="0"/>
                <w:sz w:val="22"/>
              </w:rPr>
              <w:t>vLLM qua WSL2 hoặc remote serving</w:t>
            </w:r>
          </w:p>
        </w:tc>
        <w:tc>
          <w:tcPr>
            <w:tcW w:type="dxa" w:w="2351"/>
          </w:tcPr>
          <w:p>
            <w:pPr>
              <w:jc w:val="both"/>
            </w:pPr>
            <w:r>
              <w:rPr>
                <w:rFonts w:ascii="Times New Roman" w:hAnsi="Times New Roman" w:eastAsia="Times New Roman"/>
                <w:b w:val="0"/>
                <w:i w:val="0"/>
                <w:sz w:val="22"/>
              </w:rPr>
              <w:t>Tăng throughput, hỗ trợ batching liên tục và mở đường cho guided decoding cấu trúc.</w:t>
            </w:r>
          </w:p>
        </w:tc>
        <w:tc>
          <w:tcPr>
            <w:tcW w:type="dxa" w:w="2351"/>
          </w:tcPr>
          <w:p>
            <w:pPr>
              <w:jc w:val="both"/>
            </w:pPr>
            <w:r>
              <w:rPr>
                <w:rFonts w:ascii="Times New Roman" w:hAnsi="Times New Roman" w:eastAsia="Times New Roman"/>
                <w:b w:val="0"/>
                <w:i w:val="0"/>
                <w:sz w:val="22"/>
              </w:rPr>
              <w:t>Adapter và tài liệu đã có, nhưng hiện trạng vẫn lấy llama.cpp làm fallback an toàn; chưa có mặt bằng triển khai ổn định cho GUI.</w:t>
            </w:r>
          </w:p>
        </w:tc>
        <w:tc>
          <w:tcPr>
            <w:tcW w:type="dxa" w:w="2351"/>
          </w:tcPr>
          <w:p>
            <w:pPr>
              <w:jc w:val="both"/>
            </w:pPr>
            <w:r>
              <w:rPr>
                <w:rFonts w:ascii="Times New Roman" w:hAnsi="Times New Roman" w:eastAsia="Times New Roman"/>
                <w:b w:val="0"/>
                <w:i w:val="0"/>
                <w:sz w:val="22"/>
              </w:rPr>
              <w:t>Windows native còn nhạy cảm; nếu tách thành service riêng thì phải bổ sung cơ chế health check và audit truy cập.</w:t>
            </w:r>
          </w:p>
        </w:tc>
      </w:tr>
    </w:tbl>
    <w:p>
      <w:pPr>
        <w:jc w:val="both"/>
      </w:pPr>
      <w:r>
        <w:rPr>
          <w:rFonts w:ascii="Times New Roman" w:hAnsi="Times New Roman" w:eastAsia="Times New Roman"/>
          <w:b w:val="0"/>
          <w:i w:val="0"/>
          <w:sz w:val="26"/>
        </w:rPr>
        <w:t>Tựu trung, định hướng nâng cấp của repo hội tụ vào ba trục: giảm ảo giác sâu hơn ở cả ASR và LLM; nâng chất lượng speaker diarization và structured output; chuẩn bị một hạ tầng LLM mạnh hơn để phục vụ GUI và xử lý nhiều hồ sơ. Đây là các trục hợp lý với đề bài NCKH ban đầu, nhưng cần được trình bày như roadmap có kiểm soát thay vì tính năng đã sẵn sàng đưa vào sản phẩm.</w:t>
      </w:r>
    </w:p>
    <w:p>
      <w:r>
        <w:br w:type="page"/>
      </w:r>
    </w:p>
    <w:p>
      <w:pPr>
        <w:pStyle w:val="Heading1"/>
      </w:pPr>
      <w:r>
        <w:t>Chương 5. Kế hoạch hoàn thiện GUI web cho Cherry Core</w:t>
      </w:r>
    </w:p>
    <w:p>
      <w:pPr>
        <w:jc w:val="both"/>
      </w:pPr>
      <w:r>
        <w:rPr>
          <w:rFonts w:ascii="Times New Roman" w:hAnsi="Times New Roman" w:eastAsia="Times New Roman"/>
          <w:b w:val="0"/>
          <w:i w:val="0"/>
          <w:sz w:val="26"/>
        </w:rPr>
        <w:t>GUI web được đề xuất như một lớp bao ngoài cho cherry_core, phục vụ điều tra viên hoặc nhà phân tích vận hành trên máy nội bộ. Mục tiêu của GUI không phải thay thế lõi xử lý hiện tại, mà biến lõi đó thành một công cụ tác nghiệp có thể nạp audio, theo dõi job, duyệt transcript, chạy phân tích LLM và xuất hồ sơ.</w:t>
      </w:r>
    </w:p>
    <w:p>
      <w:pPr>
        <w:pStyle w:val="Heading2"/>
      </w:pPr>
      <w:r>
        <w:t>5.1. Nguyên tắc thiết kế</w:t>
      </w:r>
    </w:p>
    <w:p>
      <w:pPr>
        <w:pStyle w:val="ListBullet"/>
        <w:jc w:val="both"/>
      </w:pPr>
      <w:r>
        <w:rPr>
          <w:rFonts w:ascii="Times New Roman" w:hAnsi="Times New Roman" w:eastAsia="Times New Roman"/>
          <w:b w:val="0"/>
          <w:i w:val="0"/>
          <w:sz w:val="26"/>
        </w:rPr>
        <w:t>Offline-first: toàn bộ audio, model, metadata và artifact nằm trong môi trường cục bộ sau khi cài đặt.</w:t>
      </w:r>
    </w:p>
    <w:p>
      <w:pPr>
        <w:pStyle w:val="ListBullet"/>
        <w:jc w:val="both"/>
      </w:pPr>
      <w:r>
        <w:rPr>
          <w:rFonts w:ascii="Times New Roman" w:hAnsi="Times New Roman" w:eastAsia="Times New Roman"/>
          <w:b w:val="0"/>
          <w:i w:val="0"/>
          <w:sz w:val="26"/>
        </w:rPr>
        <w:t>Evidence-oriented: mọi chỉnh sửa, export và phân tích đều phải có audit trail.</w:t>
      </w:r>
    </w:p>
    <w:p>
      <w:pPr>
        <w:pStyle w:val="ListBullet"/>
        <w:jc w:val="both"/>
      </w:pPr>
      <w:r>
        <w:rPr>
          <w:rFonts w:ascii="Times New Roman" w:hAnsi="Times New Roman" w:eastAsia="Times New Roman"/>
          <w:b w:val="0"/>
          <w:i w:val="0"/>
          <w:sz w:val="26"/>
        </w:rPr>
        <w:t>Human-in-the-loop: transcript và báo cáo LLM đều cho phép điều tra viên duyệt lại trước khi chốt.</w:t>
      </w:r>
    </w:p>
    <w:p>
      <w:pPr>
        <w:pStyle w:val="ListBullet"/>
        <w:jc w:val="both"/>
      </w:pPr>
      <w:r>
        <w:rPr>
          <w:rFonts w:ascii="Times New Roman" w:hAnsi="Times New Roman" w:eastAsia="Times New Roman"/>
          <w:b w:val="0"/>
          <w:i w:val="0"/>
          <w:sz w:val="26"/>
        </w:rPr>
        <w:t>Frontend-neutral: đặc tả API và DTO độc lập với React, HTMX hay framework cụ thể.</w:t>
      </w:r>
    </w:p>
    <w:p>
      <w:pPr>
        <w:pStyle w:val="ListBullet"/>
        <w:jc w:val="both"/>
      </w:pPr>
      <w:r>
        <w:rPr>
          <w:rFonts w:ascii="Times New Roman" w:hAnsi="Times New Roman" w:eastAsia="Times New Roman"/>
          <w:b w:val="0"/>
          <w:i w:val="0"/>
          <w:sz w:val="26"/>
        </w:rPr>
        <w:t>Không multi-tenant ở v1: tập trung một máy, một đơn vị vận hành, không thiết kế SSO hoặc cộng tác thời gian thực nhiều người.</w:t>
      </w:r>
    </w:p>
    <w:p>
      <w:pPr>
        <w:pStyle w:val="Heading2"/>
      </w:pPr>
      <w:r>
        <w:t>5.2. Các màn hình bắt buộc</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eastAsia="Times New Roman"/>
                <w:b/>
                <w:i w:val="0"/>
                <w:sz w:val="22"/>
              </w:rPr>
              <w:t>Màn hình</w:t>
            </w:r>
          </w:p>
        </w:tc>
        <w:tc>
          <w:tcPr>
            <w:tcW w:type="dxa" w:w="1881"/>
          </w:tcPr>
          <w:p>
            <w:pPr>
              <w:jc w:val="center"/>
            </w:pPr>
            <w:r>
              <w:rPr>
                <w:rFonts w:ascii="Times New Roman" w:hAnsi="Times New Roman" w:eastAsia="Times New Roman"/>
                <w:b/>
                <w:i w:val="0"/>
                <w:sz w:val="22"/>
              </w:rPr>
              <w:t>Mục tiêu</w:t>
            </w:r>
          </w:p>
        </w:tc>
        <w:tc>
          <w:tcPr>
            <w:tcW w:type="dxa" w:w="1881"/>
          </w:tcPr>
          <w:p>
            <w:pPr>
              <w:jc w:val="center"/>
            </w:pPr>
            <w:r>
              <w:rPr>
                <w:rFonts w:ascii="Times New Roman" w:hAnsi="Times New Roman" w:eastAsia="Times New Roman"/>
                <w:b/>
                <w:i w:val="0"/>
                <w:sz w:val="22"/>
              </w:rPr>
              <w:t>Dữ liệu vào</w:t>
            </w:r>
          </w:p>
        </w:tc>
        <w:tc>
          <w:tcPr>
            <w:tcW w:type="dxa" w:w="1881"/>
          </w:tcPr>
          <w:p>
            <w:pPr>
              <w:jc w:val="center"/>
            </w:pPr>
            <w:r>
              <w:rPr>
                <w:rFonts w:ascii="Times New Roman" w:hAnsi="Times New Roman" w:eastAsia="Times New Roman"/>
                <w:b/>
                <w:i w:val="0"/>
                <w:sz w:val="22"/>
              </w:rPr>
              <w:t>Dữ liệu ra</w:t>
            </w:r>
          </w:p>
        </w:tc>
        <w:tc>
          <w:tcPr>
            <w:tcW w:type="dxa" w:w="1881"/>
          </w:tcPr>
          <w:p>
            <w:pPr>
              <w:jc w:val="center"/>
            </w:pPr>
            <w:r>
              <w:rPr>
                <w:rFonts w:ascii="Times New Roman" w:hAnsi="Times New Roman" w:eastAsia="Times New Roman"/>
                <w:b/>
                <w:i w:val="0"/>
                <w:sz w:val="22"/>
              </w:rPr>
              <w:t>Ánh xạ lõi</w:t>
            </w:r>
          </w:p>
        </w:tc>
      </w:tr>
      <w:tr>
        <w:tc>
          <w:tcPr>
            <w:tcW w:type="dxa" w:w="1881"/>
          </w:tcPr>
          <w:p>
            <w:pPr>
              <w:jc w:val="both"/>
            </w:pPr>
            <w:r>
              <w:rPr>
                <w:rFonts w:ascii="Times New Roman" w:hAnsi="Times New Roman" w:eastAsia="Times New Roman"/>
                <w:b w:val="0"/>
                <w:i w:val="0"/>
                <w:sz w:val="22"/>
              </w:rPr>
              <w:t>Tổng quan hồ sơ</w:t>
            </w:r>
          </w:p>
        </w:tc>
        <w:tc>
          <w:tcPr>
            <w:tcW w:type="dxa" w:w="1881"/>
          </w:tcPr>
          <w:p>
            <w:pPr>
              <w:jc w:val="both"/>
            </w:pPr>
            <w:r>
              <w:rPr>
                <w:rFonts w:ascii="Times New Roman" w:hAnsi="Times New Roman" w:eastAsia="Times New Roman"/>
                <w:b w:val="0"/>
                <w:i w:val="0"/>
                <w:sz w:val="22"/>
              </w:rPr>
              <w:t>Theo dõi danh sách ca xử lý, trạng thái, mức độ ưu tiên và đường dẫn artifact.</w:t>
            </w:r>
          </w:p>
        </w:tc>
        <w:tc>
          <w:tcPr>
            <w:tcW w:type="dxa" w:w="1881"/>
          </w:tcPr>
          <w:p>
            <w:pPr>
              <w:jc w:val="both"/>
            </w:pPr>
            <w:r>
              <w:rPr>
                <w:rFonts w:ascii="Times New Roman" w:hAnsi="Times New Roman" w:eastAsia="Times New Roman"/>
                <w:b w:val="0"/>
                <w:i w:val="0"/>
                <w:sz w:val="22"/>
              </w:rPr>
              <w:t>Bộ lọc hồ sơ, trạng thái job, ngày xử lý, scenario phân tích.</w:t>
            </w:r>
          </w:p>
        </w:tc>
        <w:tc>
          <w:tcPr>
            <w:tcW w:type="dxa" w:w="1881"/>
          </w:tcPr>
          <w:p>
            <w:pPr>
              <w:jc w:val="both"/>
            </w:pPr>
            <w:r>
              <w:rPr>
                <w:rFonts w:ascii="Times New Roman" w:hAnsi="Times New Roman" w:eastAsia="Times New Roman"/>
                <w:b w:val="0"/>
                <w:i w:val="0"/>
                <w:sz w:val="22"/>
              </w:rPr>
              <w:t>Danh sách job, đường dẫn transcript, báo cáo, nhật ký xử lý.</w:t>
            </w:r>
          </w:p>
        </w:tc>
        <w:tc>
          <w:tcPr>
            <w:tcW w:type="dxa" w:w="1881"/>
          </w:tcPr>
          <w:p>
            <w:pPr>
              <w:jc w:val="both"/>
            </w:pPr>
            <w:r>
              <w:rPr>
                <w:rFonts w:ascii="Times New Roman" w:hAnsi="Times New Roman" w:eastAsia="Times New Roman"/>
                <w:b w:val="0"/>
                <w:i w:val="0"/>
                <w:sz w:val="22"/>
              </w:rPr>
              <w:t>Bọc file-based artifact trong output/ và metadata job cục bộ.</w:t>
            </w:r>
          </w:p>
        </w:tc>
      </w:tr>
      <w:tr>
        <w:tc>
          <w:tcPr>
            <w:tcW w:type="dxa" w:w="1881"/>
          </w:tcPr>
          <w:p>
            <w:pPr>
              <w:jc w:val="both"/>
            </w:pPr>
            <w:r>
              <w:rPr>
                <w:rFonts w:ascii="Times New Roman" w:hAnsi="Times New Roman" w:eastAsia="Times New Roman"/>
                <w:b w:val="0"/>
                <w:i w:val="0"/>
                <w:sz w:val="22"/>
              </w:rPr>
              <w:t>Tạo phiên xử lý audio</w:t>
            </w:r>
          </w:p>
        </w:tc>
        <w:tc>
          <w:tcPr>
            <w:tcW w:type="dxa" w:w="1881"/>
          </w:tcPr>
          <w:p>
            <w:pPr>
              <w:jc w:val="both"/>
            </w:pPr>
            <w:r>
              <w:rPr>
                <w:rFonts w:ascii="Times New Roman" w:hAnsi="Times New Roman" w:eastAsia="Times New Roman"/>
                <w:b w:val="0"/>
                <w:i w:val="0"/>
                <w:sz w:val="22"/>
              </w:rPr>
              <w:t>Nạp file âm thanh, chọn pipeline, chọn model và bật các tùy chọn correction/diarization.</w:t>
            </w:r>
          </w:p>
        </w:tc>
        <w:tc>
          <w:tcPr>
            <w:tcW w:type="dxa" w:w="1881"/>
          </w:tcPr>
          <w:p>
            <w:pPr>
              <w:jc w:val="both"/>
            </w:pPr>
            <w:r>
              <w:rPr>
                <w:rFonts w:ascii="Times New Roman" w:hAnsi="Times New Roman" w:eastAsia="Times New Roman"/>
                <w:b w:val="0"/>
                <w:i w:val="0"/>
                <w:sz w:val="22"/>
              </w:rPr>
              <w:t>Audio file, ASR engine, bật hoặc tắt diarization, bật correction, scenario.</w:t>
            </w:r>
          </w:p>
        </w:tc>
        <w:tc>
          <w:tcPr>
            <w:tcW w:type="dxa" w:w="1881"/>
          </w:tcPr>
          <w:p>
            <w:pPr>
              <w:jc w:val="both"/>
            </w:pPr>
            <w:r>
              <w:rPr>
                <w:rFonts w:ascii="Times New Roman" w:hAnsi="Times New Roman" w:eastAsia="Times New Roman"/>
                <w:b w:val="0"/>
                <w:i w:val="0"/>
                <w:sz w:val="22"/>
              </w:rPr>
              <w:t>Job mới với tham số chạy và đường dẫn input.</w:t>
            </w:r>
          </w:p>
        </w:tc>
        <w:tc>
          <w:tcPr>
            <w:tcW w:type="dxa" w:w="1881"/>
          </w:tcPr>
          <w:p>
            <w:pPr>
              <w:jc w:val="both"/>
            </w:pPr>
            <w:r>
              <w:rPr>
                <w:rFonts w:ascii="Times New Roman" w:hAnsi="Times New Roman" w:eastAsia="Times New Roman"/>
                <w:b w:val="0"/>
                <w:i w:val="0"/>
                <w:sz w:val="22"/>
              </w:rPr>
              <w:t>Gọi TranscribeAudioUseCase, SystemFactory, adapter ASR, diarizer và corrector.</w:t>
            </w:r>
          </w:p>
        </w:tc>
      </w:tr>
      <w:tr>
        <w:tc>
          <w:tcPr>
            <w:tcW w:type="dxa" w:w="1881"/>
          </w:tcPr>
          <w:p>
            <w:pPr>
              <w:jc w:val="both"/>
            </w:pPr>
            <w:r>
              <w:rPr>
                <w:rFonts w:ascii="Times New Roman" w:hAnsi="Times New Roman" w:eastAsia="Times New Roman"/>
                <w:b w:val="0"/>
                <w:i w:val="0"/>
                <w:sz w:val="22"/>
              </w:rPr>
              <w:t>Theo dõi job</w:t>
            </w:r>
          </w:p>
        </w:tc>
        <w:tc>
          <w:tcPr>
            <w:tcW w:type="dxa" w:w="1881"/>
          </w:tcPr>
          <w:p>
            <w:pPr>
              <w:jc w:val="both"/>
            </w:pPr>
            <w:r>
              <w:rPr>
                <w:rFonts w:ascii="Times New Roman" w:hAnsi="Times New Roman" w:eastAsia="Times New Roman"/>
                <w:b w:val="0"/>
                <w:i w:val="0"/>
                <w:sz w:val="22"/>
              </w:rPr>
              <w:t>Hiển thị tiến độ chạy, cảnh báo lỗi, thông tin model, thời gian xử lý và log.</w:t>
            </w:r>
          </w:p>
        </w:tc>
        <w:tc>
          <w:tcPr>
            <w:tcW w:type="dxa" w:w="1881"/>
          </w:tcPr>
          <w:p>
            <w:pPr>
              <w:jc w:val="both"/>
            </w:pPr>
            <w:r>
              <w:rPr>
                <w:rFonts w:ascii="Times New Roman" w:hAnsi="Times New Roman" w:eastAsia="Times New Roman"/>
                <w:b w:val="0"/>
                <w:i w:val="0"/>
                <w:sz w:val="22"/>
              </w:rPr>
              <w:t>Job id, websocket stream hoặc polling.</w:t>
            </w:r>
          </w:p>
        </w:tc>
        <w:tc>
          <w:tcPr>
            <w:tcW w:type="dxa" w:w="1881"/>
          </w:tcPr>
          <w:p>
            <w:pPr>
              <w:jc w:val="both"/>
            </w:pPr>
            <w:r>
              <w:rPr>
                <w:rFonts w:ascii="Times New Roman" w:hAnsi="Times New Roman" w:eastAsia="Times New Roman"/>
                <w:b w:val="0"/>
                <w:i w:val="0"/>
                <w:sz w:val="22"/>
              </w:rPr>
              <w:t>Tiến độ, trạng thái, lỗi, dấu mốc pipeline.</w:t>
            </w:r>
          </w:p>
        </w:tc>
        <w:tc>
          <w:tcPr>
            <w:tcW w:type="dxa" w:w="1881"/>
          </w:tcPr>
          <w:p>
            <w:pPr>
              <w:jc w:val="both"/>
            </w:pPr>
            <w:r>
              <w:rPr>
                <w:rFonts w:ascii="Times New Roman" w:hAnsi="Times New Roman" w:eastAsia="Times New Roman"/>
                <w:b w:val="0"/>
                <w:i w:val="0"/>
                <w:sz w:val="22"/>
              </w:rPr>
              <w:t>Wrapper quanh orchestration layer mới; dùng log từ adapter và job metadata.</w:t>
            </w:r>
          </w:p>
        </w:tc>
      </w:tr>
      <w:tr>
        <w:tc>
          <w:tcPr>
            <w:tcW w:type="dxa" w:w="1881"/>
          </w:tcPr>
          <w:p>
            <w:pPr>
              <w:jc w:val="both"/>
            </w:pPr>
            <w:r>
              <w:rPr>
                <w:rFonts w:ascii="Times New Roman" w:hAnsi="Times New Roman" w:eastAsia="Times New Roman"/>
                <w:b w:val="0"/>
                <w:i w:val="0"/>
                <w:sz w:val="22"/>
              </w:rPr>
              <w:t>Transcript thô và transcript đã hiệu chỉnh</w:t>
            </w:r>
          </w:p>
        </w:tc>
        <w:tc>
          <w:tcPr>
            <w:tcW w:type="dxa" w:w="1881"/>
          </w:tcPr>
          <w:p>
            <w:pPr>
              <w:jc w:val="both"/>
            </w:pPr>
            <w:r>
              <w:rPr>
                <w:rFonts w:ascii="Times New Roman" w:hAnsi="Times New Roman" w:eastAsia="Times New Roman"/>
                <w:b w:val="0"/>
                <w:i w:val="0"/>
                <w:sz w:val="22"/>
              </w:rPr>
              <w:t>So sánh bản raw, corrected, đánh dấu chỗ bị nghi ngờ sai hoặc có thể chỉnh tay.</w:t>
            </w:r>
          </w:p>
        </w:tc>
        <w:tc>
          <w:tcPr>
            <w:tcW w:type="dxa" w:w="1881"/>
          </w:tcPr>
          <w:p>
            <w:pPr>
              <w:jc w:val="both"/>
            </w:pPr>
            <w:r>
              <w:rPr>
                <w:rFonts w:ascii="Times New Roman" w:hAnsi="Times New Roman" w:eastAsia="Times New Roman"/>
                <w:b w:val="0"/>
                <w:i w:val="0"/>
                <w:sz w:val="22"/>
              </w:rPr>
              <w:t>Transcript id, bộ lọc segment, thao tác chỉnh tay.</w:t>
            </w:r>
          </w:p>
        </w:tc>
        <w:tc>
          <w:tcPr>
            <w:tcW w:type="dxa" w:w="1881"/>
          </w:tcPr>
          <w:p>
            <w:pPr>
              <w:jc w:val="both"/>
            </w:pPr>
            <w:r>
              <w:rPr>
                <w:rFonts w:ascii="Times New Roman" w:hAnsi="Times New Roman" w:eastAsia="Times New Roman"/>
                <w:b w:val="0"/>
                <w:i w:val="0"/>
                <w:sz w:val="22"/>
              </w:rPr>
              <w:t>Transcript hiện hành, diff raw-corrected, lịch sử chỉnh sửa.</w:t>
            </w:r>
          </w:p>
        </w:tc>
        <w:tc>
          <w:tcPr>
            <w:tcW w:type="dxa" w:w="1881"/>
          </w:tcPr>
          <w:p>
            <w:pPr>
              <w:jc w:val="both"/>
            </w:pPr>
            <w:r>
              <w:rPr>
                <w:rFonts w:ascii="Times New Roman" w:hAnsi="Times New Roman" w:eastAsia="Times New Roman"/>
                <w:b w:val="0"/>
                <w:i w:val="0"/>
                <w:sz w:val="22"/>
              </w:rPr>
              <w:t>Dùng Transcript, CorrectionService, ProtonXAdapter, phonetic_corrector.</w:t>
            </w:r>
          </w:p>
        </w:tc>
      </w:tr>
      <w:tr>
        <w:tc>
          <w:tcPr>
            <w:tcW w:type="dxa" w:w="1881"/>
          </w:tcPr>
          <w:p>
            <w:pPr>
              <w:jc w:val="both"/>
            </w:pPr>
            <w:r>
              <w:rPr>
                <w:rFonts w:ascii="Times New Roman" w:hAnsi="Times New Roman" w:eastAsia="Times New Roman"/>
                <w:b w:val="0"/>
                <w:i w:val="0"/>
                <w:sz w:val="22"/>
              </w:rPr>
              <w:t>Timeline người nói</w:t>
            </w:r>
          </w:p>
        </w:tc>
        <w:tc>
          <w:tcPr>
            <w:tcW w:type="dxa" w:w="1881"/>
          </w:tcPr>
          <w:p>
            <w:pPr>
              <w:jc w:val="both"/>
            </w:pPr>
            <w:r>
              <w:rPr>
                <w:rFonts w:ascii="Times New Roman" w:hAnsi="Times New Roman" w:eastAsia="Times New Roman"/>
                <w:b w:val="0"/>
                <w:i w:val="0"/>
                <w:sz w:val="22"/>
              </w:rPr>
              <w:t>Xem segment theo thời gian, speaker block, word alignment và đoạn overlap nghi vấn.</w:t>
            </w:r>
          </w:p>
        </w:tc>
        <w:tc>
          <w:tcPr>
            <w:tcW w:type="dxa" w:w="1881"/>
          </w:tcPr>
          <w:p>
            <w:pPr>
              <w:jc w:val="both"/>
            </w:pPr>
            <w:r>
              <w:rPr>
                <w:rFonts w:ascii="Times New Roman" w:hAnsi="Times New Roman" w:eastAsia="Times New Roman"/>
                <w:b w:val="0"/>
                <w:i w:val="0"/>
                <w:sz w:val="22"/>
              </w:rPr>
              <w:t>Transcript segment, speaker segment, waveform hoặc timeline navigation.</w:t>
            </w:r>
          </w:p>
        </w:tc>
        <w:tc>
          <w:tcPr>
            <w:tcW w:type="dxa" w:w="1881"/>
          </w:tcPr>
          <w:p>
            <w:pPr>
              <w:jc w:val="both"/>
            </w:pPr>
            <w:r>
              <w:rPr>
                <w:rFonts w:ascii="Times New Roman" w:hAnsi="Times New Roman" w:eastAsia="Times New Roman"/>
                <w:b w:val="0"/>
                <w:i w:val="0"/>
                <w:sz w:val="22"/>
              </w:rPr>
              <w:t>Speaker-aware transcript và nhãn speaker theo đoạn.</w:t>
            </w:r>
          </w:p>
        </w:tc>
        <w:tc>
          <w:tcPr>
            <w:tcW w:type="dxa" w:w="1881"/>
          </w:tcPr>
          <w:p>
            <w:pPr>
              <w:jc w:val="both"/>
            </w:pPr>
            <w:r>
              <w:rPr>
                <w:rFonts w:ascii="Times New Roman" w:hAnsi="Times New Roman" w:eastAsia="Times New Roman"/>
                <w:b w:val="0"/>
                <w:i w:val="0"/>
                <w:sz w:val="22"/>
              </w:rPr>
              <w:t>Dùng SpeakerSegment, AlignmentService, adapter diarization và WhisperX.</w:t>
            </w:r>
          </w:p>
        </w:tc>
      </w:tr>
      <w:tr>
        <w:tc>
          <w:tcPr>
            <w:tcW w:type="dxa" w:w="1881"/>
          </w:tcPr>
          <w:p>
            <w:pPr>
              <w:jc w:val="both"/>
            </w:pPr>
            <w:r>
              <w:rPr>
                <w:rFonts w:ascii="Times New Roman" w:hAnsi="Times New Roman" w:eastAsia="Times New Roman"/>
                <w:b w:val="0"/>
                <w:i w:val="0"/>
                <w:sz w:val="22"/>
              </w:rPr>
              <w:t>Panel phân tích LLM</w:t>
            </w:r>
          </w:p>
        </w:tc>
        <w:tc>
          <w:tcPr>
            <w:tcW w:type="dxa" w:w="1881"/>
          </w:tcPr>
          <w:p>
            <w:pPr>
              <w:jc w:val="both"/>
            </w:pPr>
            <w:r>
              <w:rPr>
                <w:rFonts w:ascii="Times New Roman" w:hAnsi="Times New Roman" w:eastAsia="Times New Roman"/>
                <w:b w:val="0"/>
                <w:i w:val="0"/>
                <w:sz w:val="22"/>
              </w:rPr>
              <w:t>Chạy phân tích forensic, xem JSON hoặc raw output, entities, timeline và mức đe dọa.</w:t>
            </w:r>
          </w:p>
        </w:tc>
        <w:tc>
          <w:tcPr>
            <w:tcW w:type="dxa" w:w="1881"/>
          </w:tcPr>
          <w:p>
            <w:pPr>
              <w:jc w:val="both"/>
            </w:pPr>
            <w:r>
              <w:rPr>
                <w:rFonts w:ascii="Times New Roman" w:hAnsi="Times New Roman" w:eastAsia="Times New Roman"/>
                <w:b w:val="0"/>
                <w:i w:val="0"/>
                <w:sz w:val="22"/>
              </w:rPr>
              <w:t>Transcript đã duyệt, scenario, prompt profile.</w:t>
            </w:r>
          </w:p>
        </w:tc>
        <w:tc>
          <w:tcPr>
            <w:tcW w:type="dxa" w:w="1881"/>
          </w:tcPr>
          <w:p>
            <w:pPr>
              <w:jc w:val="both"/>
            </w:pPr>
            <w:r>
              <w:rPr>
                <w:rFonts w:ascii="Times New Roman" w:hAnsi="Times New Roman" w:eastAsia="Times New Roman"/>
                <w:b w:val="0"/>
                <w:i w:val="0"/>
                <w:sz w:val="22"/>
              </w:rPr>
              <w:t>Analysis report, extracted entities, hành vi, khuyến nghị.</w:t>
            </w:r>
          </w:p>
        </w:tc>
        <w:tc>
          <w:tcPr>
            <w:tcW w:type="dxa" w:w="1881"/>
          </w:tcPr>
          <w:p>
            <w:pPr>
              <w:jc w:val="both"/>
            </w:pPr>
            <w:r>
              <w:rPr>
                <w:rFonts w:ascii="Times New Roman" w:hAnsi="Times New Roman" w:eastAsia="Times New Roman"/>
                <w:b w:val="0"/>
                <w:i w:val="0"/>
                <w:sz w:val="22"/>
              </w:rPr>
              <w:t>Dùng AnalysisService, PromptManager, LlamaCppAdapter, vLLMAdapter.</w:t>
            </w:r>
          </w:p>
        </w:tc>
      </w:tr>
      <w:tr>
        <w:tc>
          <w:tcPr>
            <w:tcW w:type="dxa" w:w="1881"/>
          </w:tcPr>
          <w:p>
            <w:pPr>
              <w:jc w:val="both"/>
            </w:pPr>
            <w:r>
              <w:rPr>
                <w:rFonts w:ascii="Times New Roman" w:hAnsi="Times New Roman" w:eastAsia="Times New Roman"/>
                <w:b w:val="0"/>
                <w:i w:val="0"/>
                <w:sz w:val="22"/>
              </w:rPr>
              <w:t>Xuất báo cáo và chứng cứ</w:t>
            </w:r>
          </w:p>
        </w:tc>
        <w:tc>
          <w:tcPr>
            <w:tcW w:type="dxa" w:w="1881"/>
          </w:tcPr>
          <w:p>
            <w:pPr>
              <w:jc w:val="both"/>
            </w:pPr>
            <w:r>
              <w:rPr>
                <w:rFonts w:ascii="Times New Roman" w:hAnsi="Times New Roman" w:eastAsia="Times New Roman"/>
                <w:b w:val="0"/>
                <w:i w:val="0"/>
                <w:sz w:val="22"/>
              </w:rPr>
              <w:t>Đóng gói transcript, JSON báo cáo, nhật ký xử lý và bản DOCX nghiệp vụ.</w:t>
            </w:r>
          </w:p>
        </w:tc>
        <w:tc>
          <w:tcPr>
            <w:tcW w:type="dxa" w:w="1881"/>
          </w:tcPr>
          <w:p>
            <w:pPr>
              <w:jc w:val="both"/>
            </w:pPr>
            <w:r>
              <w:rPr>
                <w:rFonts w:ascii="Times New Roman" w:hAnsi="Times New Roman" w:eastAsia="Times New Roman"/>
                <w:b w:val="0"/>
                <w:i w:val="0"/>
                <w:sz w:val="22"/>
              </w:rPr>
              <w:t>Report id, định dạng xuất, danh sách artifact cần gộp.</w:t>
            </w:r>
          </w:p>
        </w:tc>
        <w:tc>
          <w:tcPr>
            <w:tcW w:type="dxa" w:w="1881"/>
          </w:tcPr>
          <w:p>
            <w:pPr>
              <w:jc w:val="both"/>
            </w:pPr>
            <w:r>
              <w:rPr>
                <w:rFonts w:ascii="Times New Roman" w:hAnsi="Times New Roman" w:eastAsia="Times New Roman"/>
                <w:b w:val="0"/>
                <w:i w:val="0"/>
                <w:sz w:val="22"/>
              </w:rPr>
              <w:t>Gói xuất bản TXT, JSON, DOCX kèm metadata.</w:t>
            </w:r>
          </w:p>
        </w:tc>
        <w:tc>
          <w:tcPr>
            <w:tcW w:type="dxa" w:w="1881"/>
          </w:tcPr>
          <w:p>
            <w:pPr>
              <w:jc w:val="both"/>
            </w:pPr>
            <w:r>
              <w:rPr>
                <w:rFonts w:ascii="Times New Roman" w:hAnsi="Times New Roman" w:eastAsia="Times New Roman"/>
                <w:b w:val="0"/>
                <w:i w:val="0"/>
                <w:sz w:val="22"/>
              </w:rPr>
              <w:t>Dùng OutputFormatter, serializer báo cáo, artifact writer mới.</w:t>
            </w:r>
          </w:p>
        </w:tc>
      </w:tr>
      <w:tr>
        <w:tc>
          <w:tcPr>
            <w:tcW w:type="dxa" w:w="1881"/>
          </w:tcPr>
          <w:p>
            <w:pPr>
              <w:jc w:val="both"/>
            </w:pPr>
            <w:r>
              <w:rPr>
                <w:rFonts w:ascii="Times New Roman" w:hAnsi="Times New Roman" w:eastAsia="Times New Roman"/>
                <w:b w:val="0"/>
                <w:i w:val="0"/>
                <w:sz w:val="22"/>
              </w:rPr>
              <w:t>Kiểm tra model và offline assets</w:t>
            </w:r>
          </w:p>
        </w:tc>
        <w:tc>
          <w:tcPr>
            <w:tcW w:type="dxa" w:w="1881"/>
          </w:tcPr>
          <w:p>
            <w:pPr>
              <w:jc w:val="both"/>
            </w:pPr>
            <w:r>
              <w:rPr>
                <w:rFonts w:ascii="Times New Roman" w:hAnsi="Times New Roman" w:eastAsia="Times New Roman"/>
                <w:b w:val="0"/>
                <w:i w:val="0"/>
                <w:sz w:val="22"/>
              </w:rPr>
              <w:t>Kiểm tra model có sẵn, dung lượng, trạng thái nạp, token yêu cầu và khả năng chạy offline.</w:t>
            </w:r>
          </w:p>
        </w:tc>
        <w:tc>
          <w:tcPr>
            <w:tcW w:type="dxa" w:w="1881"/>
          </w:tcPr>
          <w:p>
            <w:pPr>
              <w:jc w:val="both"/>
            </w:pPr>
            <w:r>
              <w:rPr>
                <w:rFonts w:ascii="Times New Roman" w:hAnsi="Times New Roman" w:eastAsia="Times New Roman"/>
                <w:b w:val="0"/>
                <w:i w:val="0"/>
                <w:sz w:val="22"/>
              </w:rPr>
              <w:t>Lệnh refresh inventory, yêu cầu preload model.</w:t>
            </w:r>
          </w:p>
        </w:tc>
        <w:tc>
          <w:tcPr>
            <w:tcW w:type="dxa" w:w="1881"/>
          </w:tcPr>
          <w:p>
            <w:pPr>
              <w:jc w:val="both"/>
            </w:pPr>
            <w:r>
              <w:rPr>
                <w:rFonts w:ascii="Times New Roman" w:hAnsi="Times New Roman" w:eastAsia="Times New Roman"/>
                <w:b w:val="0"/>
                <w:i w:val="0"/>
                <w:sz w:val="22"/>
              </w:rPr>
              <w:t>Danh sách model, kích thước, engine, trạng thái load, cảnh báo phụ thuộc.</w:t>
            </w:r>
          </w:p>
        </w:tc>
        <w:tc>
          <w:tcPr>
            <w:tcW w:type="dxa" w:w="1881"/>
          </w:tcPr>
          <w:p>
            <w:pPr>
              <w:jc w:val="both"/>
            </w:pPr>
            <w:r>
              <w:rPr>
                <w:rFonts w:ascii="Times New Roman" w:hAnsi="Times New Roman" w:eastAsia="Times New Roman"/>
                <w:b w:val="0"/>
                <w:i w:val="0"/>
                <w:sz w:val="22"/>
              </w:rPr>
              <w:t>Dùng core/config.py, SystemFactory, thư mục models/.</w:t>
            </w:r>
          </w:p>
        </w:tc>
      </w:tr>
    </w:tbl>
    <w:p>
      <w:pPr>
        <w:pStyle w:val="Heading2"/>
      </w:pPr>
      <w:r>
        <w:t>5.3. Luồng nghiệp vụ chuẩn</w:t>
      </w:r>
    </w:p>
    <w:p>
      <w:pPr>
        <w:pStyle w:val="ListBullet"/>
        <w:jc w:val="both"/>
      </w:pPr>
      <w:r>
        <w:rPr>
          <w:rFonts w:ascii="Times New Roman" w:hAnsi="Times New Roman" w:eastAsia="Times New Roman"/>
          <w:b w:val="0"/>
          <w:i w:val="0"/>
          <w:sz w:val="26"/>
        </w:rPr>
        <w:t>Bước 1: người dùng tạo hồ sơ hoặc chọn hồ sơ sẵn có trên màn hình tổng quan.</w:t>
      </w:r>
    </w:p>
    <w:p>
      <w:pPr>
        <w:pStyle w:val="ListBullet"/>
        <w:jc w:val="both"/>
      </w:pPr>
      <w:r>
        <w:rPr>
          <w:rFonts w:ascii="Times New Roman" w:hAnsi="Times New Roman" w:eastAsia="Times New Roman"/>
          <w:b w:val="0"/>
          <w:i w:val="0"/>
          <w:sz w:val="26"/>
        </w:rPr>
        <w:t>Bước 2: tải file audio và chọn engine ASR, bật correction hoặc diarization khi cần.</w:t>
      </w:r>
    </w:p>
    <w:p>
      <w:pPr>
        <w:pStyle w:val="ListBullet"/>
        <w:jc w:val="both"/>
      </w:pPr>
      <w:r>
        <w:rPr>
          <w:rFonts w:ascii="Times New Roman" w:hAnsi="Times New Roman" w:eastAsia="Times New Roman"/>
          <w:b w:val="0"/>
          <w:i w:val="0"/>
          <w:sz w:val="26"/>
        </w:rPr>
        <w:t>Bước 3: hệ tạo JobStatus và khởi động pipeline chép lời.</w:t>
      </w:r>
    </w:p>
    <w:p>
      <w:pPr>
        <w:pStyle w:val="ListBullet"/>
        <w:jc w:val="both"/>
      </w:pPr>
      <w:r>
        <w:rPr>
          <w:rFonts w:ascii="Times New Roman" w:hAnsi="Times New Roman" w:eastAsia="Times New Roman"/>
          <w:b w:val="0"/>
          <w:i w:val="0"/>
          <w:sz w:val="26"/>
        </w:rPr>
        <w:t>Bước 4: khi transcript hoàn thành, người dùng xem raw text, corrected text và timeline người nói.</w:t>
      </w:r>
    </w:p>
    <w:p>
      <w:pPr>
        <w:pStyle w:val="ListBullet"/>
        <w:jc w:val="both"/>
      </w:pPr>
      <w:r>
        <w:rPr>
          <w:rFonts w:ascii="Times New Roman" w:hAnsi="Times New Roman" w:eastAsia="Times New Roman"/>
          <w:b w:val="0"/>
          <w:i w:val="0"/>
          <w:sz w:val="26"/>
        </w:rPr>
        <w:t>Bước 5: nếu có sai sót, người dùng chỉnh thủ công hoặc yêu cầu correction lại một phần transcript.</w:t>
      </w:r>
    </w:p>
    <w:p>
      <w:pPr>
        <w:pStyle w:val="ListBullet"/>
        <w:jc w:val="both"/>
      </w:pPr>
      <w:r>
        <w:rPr>
          <w:rFonts w:ascii="Times New Roman" w:hAnsi="Times New Roman" w:eastAsia="Times New Roman"/>
          <w:b w:val="0"/>
          <w:i w:val="0"/>
          <w:sz w:val="26"/>
        </w:rPr>
        <w:t>Bước 6: transcript được duyệt đưa sang panel forensic để chạy prompt theo scenario.</w:t>
      </w:r>
    </w:p>
    <w:p>
      <w:pPr>
        <w:pStyle w:val="ListBullet"/>
        <w:jc w:val="both"/>
      </w:pPr>
      <w:r>
        <w:rPr>
          <w:rFonts w:ascii="Times New Roman" w:hAnsi="Times New Roman" w:eastAsia="Times New Roman"/>
          <w:b w:val="0"/>
          <w:i w:val="0"/>
          <w:sz w:val="26"/>
        </w:rPr>
        <w:t>Bước 7: báo cáo phân tích được đọc, kiểm tra mức đe dọa, entity, timeline và khuyến nghị.</w:t>
      </w:r>
    </w:p>
    <w:p>
      <w:pPr>
        <w:pStyle w:val="ListBullet"/>
        <w:jc w:val="both"/>
      </w:pPr>
      <w:r>
        <w:rPr>
          <w:rFonts w:ascii="Times New Roman" w:hAnsi="Times New Roman" w:eastAsia="Times New Roman"/>
          <w:b w:val="0"/>
          <w:i w:val="0"/>
          <w:sz w:val="26"/>
        </w:rPr>
        <w:t>Bước 8: người dùng xuất gói TXT, JSON, DOCX và hệ lưu audit trail cho toàn bộ thao tác.</w:t>
      </w:r>
    </w:p>
    <w:p>
      <w:pPr>
        <w:pStyle w:val="Heading2"/>
      </w:pPr>
      <w:r>
        <w:t>5.4. Contract dữ liệu công khai</w:t>
      </w:r>
    </w:p>
    <w:p>
      <w:pPr>
        <w:pStyle w:val="Heading3"/>
      </w:pPr>
      <w:r>
        <w:t>5.4.1. JobStatus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job_id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Mã định danh job cục bộ, duy nhất theo phiên xử lý.</w:t>
            </w:r>
          </w:p>
        </w:tc>
      </w:tr>
      <w:tr>
        <w:tc>
          <w:tcPr>
            <w:tcW w:type="dxa" w:w="3135"/>
          </w:tcPr>
          <w:p>
            <w:pPr>
              <w:jc w:val="both"/>
            </w:pPr>
            <w:r>
              <w:rPr>
                <w:rFonts w:ascii="Times New Roman" w:hAnsi="Times New Roman" w:eastAsia="Times New Roman"/>
                <w:b w:val="0"/>
                <w:i w:val="0"/>
                <w:sz w:val="22"/>
              </w:rPr>
              <w:t>state</w:t>
            </w:r>
          </w:p>
        </w:tc>
        <w:tc>
          <w:tcPr>
            <w:tcW w:type="dxa" w:w="3135"/>
          </w:tcPr>
          <w:p>
            <w:pPr>
              <w:jc w:val="both"/>
            </w:pPr>
            <w:r>
              <w:rPr>
                <w:rFonts w:ascii="Times New Roman" w:hAnsi="Times New Roman" w:eastAsia="Times New Roman"/>
                <w:b w:val="0"/>
                <w:i w:val="0"/>
                <w:sz w:val="22"/>
              </w:rPr>
              <w:t>queued|running|completed|failed|cancelled</w:t>
            </w:r>
          </w:p>
        </w:tc>
        <w:tc>
          <w:tcPr>
            <w:tcW w:type="dxa" w:w="3135"/>
          </w:tcPr>
          <w:p>
            <w:pPr>
              <w:jc w:val="both"/>
            </w:pPr>
            <w:r>
              <w:rPr>
                <w:rFonts w:ascii="Times New Roman" w:hAnsi="Times New Roman" w:eastAsia="Times New Roman"/>
                <w:b w:val="0"/>
                <w:i w:val="0"/>
                <w:sz w:val="22"/>
              </w:rPr>
              <w:t>Trạng thái xử lý hiện thời.</w:t>
            </w:r>
          </w:p>
        </w:tc>
      </w:tr>
      <w:tr>
        <w:tc>
          <w:tcPr>
            <w:tcW w:type="dxa" w:w="3135"/>
          </w:tcPr>
          <w:p>
            <w:pPr>
              <w:jc w:val="both"/>
            </w:pPr>
            <w:r>
              <w:rPr>
                <w:rFonts w:ascii="Times New Roman" w:hAnsi="Times New Roman" w:eastAsia="Times New Roman"/>
                <w:b w:val="0"/>
                <w:i w:val="0"/>
                <w:sz w:val="22"/>
              </w:rPr>
              <w:t>stage</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Tên bước đang chạy: upload, transcribe, diarize, correct, analyze, export.</w:t>
            </w:r>
          </w:p>
        </w:tc>
      </w:tr>
      <w:tr>
        <w:tc>
          <w:tcPr>
            <w:tcW w:type="dxa" w:w="3135"/>
          </w:tcPr>
          <w:p>
            <w:pPr>
              <w:jc w:val="both"/>
            </w:pPr>
            <w:r>
              <w:rPr>
                <w:rFonts w:ascii="Times New Roman" w:hAnsi="Times New Roman" w:eastAsia="Times New Roman"/>
                <w:b w:val="0"/>
                <w:i w:val="0"/>
                <w:sz w:val="22"/>
              </w:rPr>
              <w:t>progress</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Tiến độ 0-100 cho UI hiển thị thanh trạng thái.</w:t>
            </w:r>
          </w:p>
        </w:tc>
      </w:tr>
      <w:tr>
        <w:tc>
          <w:tcPr>
            <w:tcW w:type="dxa" w:w="3135"/>
          </w:tcPr>
          <w:p>
            <w:pPr>
              <w:jc w:val="both"/>
            </w:pPr>
            <w:r>
              <w:rPr>
                <w:rFonts w:ascii="Times New Roman" w:hAnsi="Times New Roman" w:eastAsia="Times New Roman"/>
                <w:b w:val="0"/>
                <w:i w:val="0"/>
                <w:sz w:val="22"/>
              </w:rPr>
              <w:t>created_at</w:t>
            </w:r>
          </w:p>
        </w:tc>
        <w:tc>
          <w:tcPr>
            <w:tcW w:type="dxa" w:w="3135"/>
          </w:tcPr>
          <w:p>
            <w:pPr>
              <w:jc w:val="both"/>
            </w:pPr>
            <w:r>
              <w:rPr>
                <w:rFonts w:ascii="Times New Roman" w:hAnsi="Times New Roman" w:eastAsia="Times New Roman"/>
                <w:b w:val="0"/>
                <w:i w:val="0"/>
                <w:sz w:val="22"/>
              </w:rPr>
              <w:t>datetime</w:t>
            </w:r>
          </w:p>
        </w:tc>
        <w:tc>
          <w:tcPr>
            <w:tcW w:type="dxa" w:w="3135"/>
          </w:tcPr>
          <w:p>
            <w:pPr>
              <w:jc w:val="both"/>
            </w:pPr>
            <w:r>
              <w:rPr>
                <w:rFonts w:ascii="Times New Roman" w:hAnsi="Times New Roman" w:eastAsia="Times New Roman"/>
                <w:b w:val="0"/>
                <w:i w:val="0"/>
                <w:sz w:val="22"/>
              </w:rPr>
              <w:t>Thời điểm tạo job.</w:t>
            </w:r>
          </w:p>
        </w:tc>
      </w:tr>
      <w:tr>
        <w:tc>
          <w:tcPr>
            <w:tcW w:type="dxa" w:w="3135"/>
          </w:tcPr>
          <w:p>
            <w:pPr>
              <w:jc w:val="both"/>
            </w:pPr>
            <w:r>
              <w:rPr>
                <w:rFonts w:ascii="Times New Roman" w:hAnsi="Times New Roman" w:eastAsia="Times New Roman"/>
                <w:b w:val="0"/>
                <w:i w:val="0"/>
                <w:sz w:val="22"/>
              </w:rPr>
              <w:t>updated_at</w:t>
            </w:r>
          </w:p>
        </w:tc>
        <w:tc>
          <w:tcPr>
            <w:tcW w:type="dxa" w:w="3135"/>
          </w:tcPr>
          <w:p>
            <w:pPr>
              <w:jc w:val="both"/>
            </w:pPr>
            <w:r>
              <w:rPr>
                <w:rFonts w:ascii="Times New Roman" w:hAnsi="Times New Roman" w:eastAsia="Times New Roman"/>
                <w:b w:val="0"/>
                <w:i w:val="0"/>
                <w:sz w:val="22"/>
              </w:rPr>
              <w:t>datetime</w:t>
            </w:r>
          </w:p>
        </w:tc>
        <w:tc>
          <w:tcPr>
            <w:tcW w:type="dxa" w:w="3135"/>
          </w:tcPr>
          <w:p>
            <w:pPr>
              <w:jc w:val="both"/>
            </w:pPr>
            <w:r>
              <w:rPr>
                <w:rFonts w:ascii="Times New Roman" w:hAnsi="Times New Roman" w:eastAsia="Times New Roman"/>
                <w:b w:val="0"/>
                <w:i w:val="0"/>
                <w:sz w:val="22"/>
              </w:rPr>
              <w:t>Thời điểm cập nhật gần nhất.</w:t>
            </w:r>
          </w:p>
        </w:tc>
      </w:tr>
      <w:tr>
        <w:tc>
          <w:tcPr>
            <w:tcW w:type="dxa" w:w="3135"/>
          </w:tcPr>
          <w:p>
            <w:pPr>
              <w:jc w:val="both"/>
            </w:pPr>
            <w:r>
              <w:rPr>
                <w:rFonts w:ascii="Times New Roman" w:hAnsi="Times New Roman" w:eastAsia="Times New Roman"/>
                <w:b w:val="0"/>
                <w:i w:val="0"/>
                <w:sz w:val="22"/>
              </w:rPr>
              <w:t>error</w:t>
            </w:r>
          </w:p>
        </w:tc>
        <w:tc>
          <w:tcPr>
            <w:tcW w:type="dxa" w:w="3135"/>
          </w:tcPr>
          <w:p>
            <w:pPr>
              <w:jc w:val="both"/>
            </w:pPr>
            <w:r>
              <w:rPr>
                <w:rFonts w:ascii="Times New Roman" w:hAnsi="Times New Roman" w:eastAsia="Times New Roman"/>
                <w:b w:val="0"/>
                <w:i w:val="0"/>
                <w:sz w:val="22"/>
              </w:rPr>
              <w:t>string|null</w:t>
            </w:r>
          </w:p>
        </w:tc>
        <w:tc>
          <w:tcPr>
            <w:tcW w:type="dxa" w:w="3135"/>
          </w:tcPr>
          <w:p>
            <w:pPr>
              <w:jc w:val="both"/>
            </w:pPr>
            <w:r>
              <w:rPr>
                <w:rFonts w:ascii="Times New Roman" w:hAnsi="Times New Roman" w:eastAsia="Times New Roman"/>
                <w:b w:val="0"/>
                <w:i w:val="0"/>
                <w:sz w:val="22"/>
              </w:rPr>
              <w:t>Thông báo lỗi cuối nếu job thất bại.</w:t>
            </w:r>
          </w:p>
        </w:tc>
      </w:tr>
      <w:tr>
        <w:tc>
          <w:tcPr>
            <w:tcW w:type="dxa" w:w="3135"/>
          </w:tcPr>
          <w:p>
            <w:pPr>
              <w:jc w:val="both"/>
            </w:pPr>
            <w:r>
              <w:rPr>
                <w:rFonts w:ascii="Times New Roman" w:hAnsi="Times New Roman" w:eastAsia="Times New Roman"/>
                <w:b w:val="0"/>
                <w:i w:val="0"/>
                <w:sz w:val="22"/>
              </w:rPr>
              <w:t>artifacts</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Danh sách đường dẫn artifact sinh ra.</w:t>
            </w:r>
          </w:p>
        </w:tc>
      </w:tr>
    </w:tbl>
    <w:p>
      <w:pPr>
        <w:pStyle w:val="Heading3"/>
      </w:pPr>
      <w:r>
        <w:t>5.4.2. TranscriptView</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transcript_id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Mã transcript gắn với một job.</w:t>
            </w:r>
          </w:p>
        </w:tc>
      </w:tr>
      <w:tr>
        <w:tc>
          <w:tcPr>
            <w:tcW w:type="dxa" w:w="3135"/>
          </w:tcPr>
          <w:p>
            <w:pPr>
              <w:jc w:val="both"/>
            </w:pPr>
            <w:r>
              <w:rPr>
                <w:rFonts w:ascii="Times New Roman" w:hAnsi="Times New Roman" w:eastAsia="Times New Roman"/>
                <w:b w:val="0"/>
                <w:i w:val="0"/>
                <w:sz w:val="22"/>
              </w:rPr>
              <w:t>job_id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Job nguồn đã sinh transcript.</w:t>
            </w:r>
          </w:p>
        </w:tc>
      </w:tr>
      <w:tr>
        <w:tc>
          <w:tcPr>
            <w:tcW w:type="dxa" w:w="3135"/>
          </w:tcPr>
          <w:p>
            <w:pPr>
              <w:jc w:val="both"/>
            </w:pPr>
            <w:r>
              <w:rPr>
                <w:rFonts w:ascii="Times New Roman" w:hAnsi="Times New Roman" w:eastAsia="Times New Roman"/>
                <w:b w:val="0"/>
                <w:i w:val="0"/>
                <w:sz w:val="22"/>
              </w:rPr>
              <w:t>language</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Ngôn ngữ xử lý, mặc định vi.</w:t>
            </w:r>
          </w:p>
        </w:tc>
      </w:tr>
      <w:tr>
        <w:tc>
          <w:tcPr>
            <w:tcW w:type="dxa" w:w="3135"/>
          </w:tcPr>
          <w:p>
            <w:pPr>
              <w:jc w:val="both"/>
            </w:pPr>
            <w:r>
              <w:rPr>
                <w:rFonts w:ascii="Times New Roman" w:hAnsi="Times New Roman" w:eastAsia="Times New Roman"/>
                <w:b w:val="0"/>
                <w:i w:val="0"/>
                <w:sz w:val="22"/>
              </w:rPr>
              <w:t>raw_text</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Bản transcript thô sau ASR.</w:t>
            </w:r>
          </w:p>
        </w:tc>
      </w:tr>
      <w:tr>
        <w:tc>
          <w:tcPr>
            <w:tcW w:type="dxa" w:w="3135"/>
          </w:tcPr>
          <w:p>
            <w:pPr>
              <w:jc w:val="both"/>
            </w:pPr>
            <w:r>
              <w:rPr>
                <w:rFonts w:ascii="Times New Roman" w:hAnsi="Times New Roman" w:eastAsia="Times New Roman"/>
                <w:b w:val="0"/>
                <w:i w:val="0"/>
                <w:sz w:val="22"/>
              </w:rPr>
              <w:t>corrected_text</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Bản transcript sau correction hoặc chỉnh tay.</w:t>
            </w:r>
          </w:p>
        </w:tc>
      </w:tr>
      <w:tr>
        <w:tc>
          <w:tcPr>
            <w:tcW w:type="dxa" w:w="3135"/>
          </w:tcPr>
          <w:p>
            <w:pPr>
              <w:jc w:val="both"/>
            </w:pPr>
            <w:r>
              <w:rPr>
                <w:rFonts w:ascii="Times New Roman" w:hAnsi="Times New Roman" w:eastAsia="Times New Roman"/>
                <w:b w:val="0"/>
                <w:i w:val="0"/>
                <w:sz w:val="22"/>
              </w:rPr>
              <w:t>segments</w:t>
            </w:r>
          </w:p>
        </w:tc>
        <w:tc>
          <w:tcPr>
            <w:tcW w:type="dxa" w:w="3135"/>
          </w:tcPr>
          <w:p>
            <w:pPr>
              <w:jc w:val="both"/>
            </w:pPr>
            <w:r>
              <w:rPr>
                <w:rFonts w:ascii="Times New Roman" w:hAnsi="Times New Roman" w:eastAsia="Times New Roman"/>
                <w:b w:val="0"/>
                <w:i w:val="0"/>
                <w:sz w:val="22"/>
              </w:rPr>
              <w:t>TranscriptSegmentView[]</w:t>
            </w:r>
          </w:p>
        </w:tc>
        <w:tc>
          <w:tcPr>
            <w:tcW w:type="dxa" w:w="3135"/>
          </w:tcPr>
          <w:p>
            <w:pPr>
              <w:jc w:val="both"/>
            </w:pPr>
            <w:r>
              <w:rPr>
                <w:rFonts w:ascii="Times New Roman" w:hAnsi="Times New Roman" w:eastAsia="Times New Roman"/>
                <w:b w:val="0"/>
                <w:i w:val="0"/>
                <w:sz w:val="22"/>
              </w:rPr>
              <w:t>Danh sách segment theo thời gian.</w:t>
            </w:r>
          </w:p>
        </w:tc>
      </w:tr>
      <w:tr>
        <w:tc>
          <w:tcPr>
            <w:tcW w:type="dxa" w:w="3135"/>
          </w:tcPr>
          <w:p>
            <w:pPr>
              <w:jc w:val="both"/>
            </w:pPr>
            <w:r>
              <w:rPr>
                <w:rFonts w:ascii="Times New Roman" w:hAnsi="Times New Roman" w:eastAsia="Times New Roman"/>
                <w:b w:val="0"/>
                <w:i w:val="0"/>
                <w:sz w:val="22"/>
              </w:rPr>
              <w:t>speakers</w:t>
            </w:r>
          </w:p>
        </w:tc>
        <w:tc>
          <w:tcPr>
            <w:tcW w:type="dxa" w:w="3135"/>
          </w:tcPr>
          <w:p>
            <w:pPr>
              <w:jc w:val="both"/>
            </w:pPr>
            <w:r>
              <w:rPr>
                <w:rFonts w:ascii="Times New Roman" w:hAnsi="Times New Roman" w:eastAsia="Times New Roman"/>
                <w:b w:val="0"/>
                <w:i w:val="0"/>
                <w:sz w:val="22"/>
              </w:rPr>
              <w:t>SpeakerSegmentView[]</w:t>
            </w:r>
          </w:p>
        </w:tc>
        <w:tc>
          <w:tcPr>
            <w:tcW w:type="dxa" w:w="3135"/>
          </w:tcPr>
          <w:p>
            <w:pPr>
              <w:jc w:val="both"/>
            </w:pPr>
            <w:r>
              <w:rPr>
                <w:rFonts w:ascii="Times New Roman" w:hAnsi="Times New Roman" w:eastAsia="Times New Roman"/>
                <w:b w:val="0"/>
                <w:i w:val="0"/>
                <w:sz w:val="22"/>
              </w:rPr>
              <w:t>Danh sách segment người nói.</w:t>
            </w:r>
          </w:p>
        </w:tc>
      </w:tr>
      <w:tr>
        <w:tc>
          <w:tcPr>
            <w:tcW w:type="dxa" w:w="3135"/>
          </w:tcPr>
          <w:p>
            <w:pPr>
              <w:jc w:val="both"/>
            </w:pPr>
            <w:r>
              <w:rPr>
                <w:rFonts w:ascii="Times New Roman" w:hAnsi="Times New Roman" w:eastAsia="Times New Roman"/>
                <w:b w:val="0"/>
                <w:i w:val="0"/>
                <w:sz w:val="22"/>
              </w:rPr>
              <w:t>metadata</w:t>
            </w:r>
          </w:p>
        </w:tc>
        <w:tc>
          <w:tcPr>
            <w:tcW w:type="dxa" w:w="3135"/>
          </w:tcPr>
          <w:p>
            <w:pPr>
              <w:jc w:val="both"/>
            </w:pPr>
            <w:r>
              <w:rPr>
                <w:rFonts w:ascii="Times New Roman" w:hAnsi="Times New Roman" w:eastAsia="Times New Roman"/>
                <w:b w:val="0"/>
                <w:i w:val="0"/>
                <w:sz w:val="22"/>
              </w:rPr>
              <w:t>object</w:t>
            </w:r>
          </w:p>
        </w:tc>
        <w:tc>
          <w:tcPr>
            <w:tcW w:type="dxa" w:w="3135"/>
          </w:tcPr>
          <w:p>
            <w:pPr>
              <w:jc w:val="both"/>
            </w:pPr>
            <w:r>
              <w:rPr>
                <w:rFonts w:ascii="Times New Roman" w:hAnsi="Times New Roman" w:eastAsia="Times New Roman"/>
                <w:b w:val="0"/>
                <w:i w:val="0"/>
                <w:sz w:val="22"/>
              </w:rPr>
              <w:t>Thông tin model, flags anti-hallucination, output paths.</w:t>
            </w:r>
          </w:p>
        </w:tc>
      </w:tr>
    </w:tbl>
    <w:p>
      <w:pPr>
        <w:pStyle w:val="Heading3"/>
      </w:pPr>
      <w:r>
        <w:t>5.4.3. TranscriptSegmentView</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segment_id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Định danh segment.</w:t>
            </w:r>
          </w:p>
        </w:tc>
      </w:tr>
      <w:tr>
        <w:tc>
          <w:tcPr>
            <w:tcW w:type="dxa" w:w="3135"/>
          </w:tcPr>
          <w:p>
            <w:pPr>
              <w:jc w:val="both"/>
            </w:pPr>
            <w:r>
              <w:rPr>
                <w:rFonts w:ascii="Times New Roman" w:hAnsi="Times New Roman" w:eastAsia="Times New Roman"/>
                <w:b w:val="0"/>
                <w:i w:val="0"/>
                <w:sz w:val="22"/>
              </w:rPr>
              <w:t>start</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Thời điểm bắt đầu theo giây.</w:t>
            </w:r>
          </w:p>
        </w:tc>
      </w:tr>
      <w:tr>
        <w:tc>
          <w:tcPr>
            <w:tcW w:type="dxa" w:w="3135"/>
          </w:tcPr>
          <w:p>
            <w:pPr>
              <w:jc w:val="both"/>
            </w:pPr>
            <w:r>
              <w:rPr>
                <w:rFonts w:ascii="Times New Roman" w:hAnsi="Times New Roman" w:eastAsia="Times New Roman"/>
                <w:b w:val="0"/>
                <w:i w:val="0"/>
                <w:sz w:val="22"/>
              </w:rPr>
              <w:t>end</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Thời điểm kết thúc theo giây.</w:t>
            </w:r>
          </w:p>
        </w:tc>
      </w:tr>
      <w:tr>
        <w:tc>
          <w:tcPr>
            <w:tcW w:type="dxa" w:w="3135"/>
          </w:tcPr>
          <w:p>
            <w:pPr>
              <w:jc w:val="both"/>
            </w:pPr>
            <w:r>
              <w:rPr>
                <w:rFonts w:ascii="Times New Roman" w:hAnsi="Times New Roman" w:eastAsia="Times New Roman"/>
                <w:b w:val="0"/>
                <w:i w:val="0"/>
                <w:sz w:val="22"/>
              </w:rPr>
              <w:t>text</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Nội dung segment.</w:t>
            </w:r>
          </w:p>
        </w:tc>
      </w:tr>
      <w:tr>
        <w:tc>
          <w:tcPr>
            <w:tcW w:type="dxa" w:w="3135"/>
          </w:tcPr>
          <w:p>
            <w:pPr>
              <w:jc w:val="both"/>
            </w:pPr>
            <w:r>
              <w:rPr>
                <w:rFonts w:ascii="Times New Roman" w:hAnsi="Times New Roman" w:eastAsia="Times New Roman"/>
                <w:b w:val="0"/>
                <w:i w:val="0"/>
                <w:sz w:val="22"/>
              </w:rPr>
              <w:t>speaker_id</w:t>
            </w:r>
          </w:p>
        </w:tc>
        <w:tc>
          <w:tcPr>
            <w:tcW w:type="dxa" w:w="3135"/>
          </w:tcPr>
          <w:p>
            <w:pPr>
              <w:jc w:val="both"/>
            </w:pPr>
            <w:r>
              <w:rPr>
                <w:rFonts w:ascii="Times New Roman" w:hAnsi="Times New Roman" w:eastAsia="Times New Roman"/>
                <w:b w:val="0"/>
                <w:i w:val="0"/>
                <w:sz w:val="22"/>
              </w:rPr>
              <w:t>string|null</w:t>
            </w:r>
          </w:p>
        </w:tc>
        <w:tc>
          <w:tcPr>
            <w:tcW w:type="dxa" w:w="3135"/>
          </w:tcPr>
          <w:p>
            <w:pPr>
              <w:jc w:val="both"/>
            </w:pPr>
            <w:r>
              <w:rPr>
                <w:rFonts w:ascii="Times New Roman" w:hAnsi="Times New Roman" w:eastAsia="Times New Roman"/>
                <w:b w:val="0"/>
                <w:i w:val="0"/>
                <w:sz w:val="22"/>
              </w:rPr>
              <w:t>Speaker gán cho segment, nếu có.</w:t>
            </w:r>
          </w:p>
        </w:tc>
      </w:tr>
      <w:tr>
        <w:tc>
          <w:tcPr>
            <w:tcW w:type="dxa" w:w="3135"/>
          </w:tcPr>
          <w:p>
            <w:pPr>
              <w:jc w:val="both"/>
            </w:pPr>
            <w:r>
              <w:rPr>
                <w:rFonts w:ascii="Times New Roman" w:hAnsi="Times New Roman" w:eastAsia="Times New Roman"/>
                <w:b w:val="0"/>
                <w:i w:val="0"/>
                <w:sz w:val="22"/>
              </w:rPr>
              <w:t>confidence</w:t>
            </w:r>
          </w:p>
        </w:tc>
        <w:tc>
          <w:tcPr>
            <w:tcW w:type="dxa" w:w="3135"/>
          </w:tcPr>
          <w:p>
            <w:pPr>
              <w:jc w:val="both"/>
            </w:pPr>
            <w:r>
              <w:rPr>
                <w:rFonts w:ascii="Times New Roman" w:hAnsi="Times New Roman" w:eastAsia="Times New Roman"/>
                <w:b w:val="0"/>
                <w:i w:val="0"/>
                <w:sz w:val="22"/>
              </w:rPr>
              <w:t>number|null</w:t>
            </w:r>
          </w:p>
        </w:tc>
        <w:tc>
          <w:tcPr>
            <w:tcW w:type="dxa" w:w="3135"/>
          </w:tcPr>
          <w:p>
            <w:pPr>
              <w:jc w:val="both"/>
            </w:pPr>
            <w:r>
              <w:rPr>
                <w:rFonts w:ascii="Times New Roman" w:hAnsi="Times New Roman" w:eastAsia="Times New Roman"/>
                <w:b w:val="0"/>
                <w:i w:val="0"/>
                <w:sz w:val="22"/>
              </w:rPr>
              <w:t>Độ tin cậy nếu backend cung cấp.</w:t>
            </w:r>
          </w:p>
        </w:tc>
      </w:tr>
      <w:tr>
        <w:tc>
          <w:tcPr>
            <w:tcW w:type="dxa" w:w="3135"/>
          </w:tcPr>
          <w:p>
            <w:pPr>
              <w:jc w:val="both"/>
            </w:pPr>
            <w:r>
              <w:rPr>
                <w:rFonts w:ascii="Times New Roman" w:hAnsi="Times New Roman" w:eastAsia="Times New Roman"/>
                <w:b w:val="0"/>
                <w:i w:val="0"/>
                <w:sz w:val="22"/>
              </w:rPr>
              <w:t>words</w:t>
            </w:r>
          </w:p>
        </w:tc>
        <w:tc>
          <w:tcPr>
            <w:tcW w:type="dxa" w:w="3135"/>
          </w:tcPr>
          <w:p>
            <w:pPr>
              <w:jc w:val="both"/>
            </w:pPr>
            <w:r>
              <w:rPr>
                <w:rFonts w:ascii="Times New Roman" w:hAnsi="Times New Roman" w:eastAsia="Times New Roman"/>
                <w:b w:val="0"/>
                <w:i w:val="0"/>
                <w:sz w:val="22"/>
              </w:rPr>
              <w:t>object[]</w:t>
            </w:r>
          </w:p>
        </w:tc>
        <w:tc>
          <w:tcPr>
            <w:tcW w:type="dxa" w:w="3135"/>
          </w:tcPr>
          <w:p>
            <w:pPr>
              <w:jc w:val="both"/>
            </w:pPr>
            <w:r>
              <w:rPr>
                <w:rFonts w:ascii="Times New Roman" w:hAnsi="Times New Roman" w:eastAsia="Times New Roman"/>
                <w:b w:val="0"/>
                <w:i w:val="0"/>
                <w:sz w:val="22"/>
              </w:rPr>
              <w:t>Danh sách từ có timestamp chi tiết.</w:t>
            </w:r>
          </w:p>
        </w:tc>
      </w:tr>
    </w:tbl>
    <w:p>
      <w:pPr>
        <w:pStyle w:val="Heading3"/>
      </w:pPr>
      <w:r>
        <w:t>5.4.4. SpeakerSegmentView</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speaker_id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Nhãn speaker chuẩn hóa, ví dụ SPEAKER_1.</w:t>
            </w:r>
          </w:p>
        </w:tc>
      </w:tr>
      <w:tr>
        <w:tc>
          <w:tcPr>
            <w:tcW w:type="dxa" w:w="3135"/>
          </w:tcPr>
          <w:p>
            <w:pPr>
              <w:jc w:val="both"/>
            </w:pPr>
            <w:r>
              <w:rPr>
                <w:rFonts w:ascii="Times New Roman" w:hAnsi="Times New Roman" w:eastAsia="Times New Roman"/>
                <w:b w:val="0"/>
                <w:i w:val="0"/>
                <w:sz w:val="22"/>
              </w:rPr>
              <w:t>start_time</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Thời điểm bắt đầu.</w:t>
            </w:r>
          </w:p>
        </w:tc>
      </w:tr>
      <w:tr>
        <w:tc>
          <w:tcPr>
            <w:tcW w:type="dxa" w:w="3135"/>
          </w:tcPr>
          <w:p>
            <w:pPr>
              <w:jc w:val="both"/>
            </w:pPr>
            <w:r>
              <w:rPr>
                <w:rFonts w:ascii="Times New Roman" w:hAnsi="Times New Roman" w:eastAsia="Times New Roman"/>
                <w:b w:val="0"/>
                <w:i w:val="0"/>
                <w:sz w:val="22"/>
              </w:rPr>
              <w:t>end_time</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Thời điểm kết thúc.</w:t>
            </w:r>
          </w:p>
        </w:tc>
      </w:tr>
      <w:tr>
        <w:tc>
          <w:tcPr>
            <w:tcW w:type="dxa" w:w="3135"/>
          </w:tcPr>
          <w:p>
            <w:pPr>
              <w:jc w:val="both"/>
            </w:pPr>
            <w:r>
              <w:rPr>
                <w:rFonts w:ascii="Times New Roman" w:hAnsi="Times New Roman" w:eastAsia="Times New Roman"/>
                <w:b w:val="0"/>
                <w:i w:val="0"/>
                <w:sz w:val="22"/>
              </w:rPr>
              <w:t>text</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Văn bản gán cho speaker sau alignment.</w:t>
            </w:r>
          </w:p>
        </w:tc>
      </w:tr>
      <w:tr>
        <w:tc>
          <w:tcPr>
            <w:tcW w:type="dxa" w:w="3135"/>
          </w:tcPr>
          <w:p>
            <w:pPr>
              <w:jc w:val="both"/>
            </w:pPr>
            <w:r>
              <w:rPr>
                <w:rFonts w:ascii="Times New Roman" w:hAnsi="Times New Roman" w:eastAsia="Times New Roman"/>
                <w:b w:val="0"/>
                <w:i w:val="0"/>
                <w:sz w:val="22"/>
              </w:rPr>
              <w:t>words</w:t>
            </w:r>
          </w:p>
        </w:tc>
        <w:tc>
          <w:tcPr>
            <w:tcW w:type="dxa" w:w="3135"/>
          </w:tcPr>
          <w:p>
            <w:pPr>
              <w:jc w:val="both"/>
            </w:pPr>
            <w:r>
              <w:rPr>
                <w:rFonts w:ascii="Times New Roman" w:hAnsi="Times New Roman" w:eastAsia="Times New Roman"/>
                <w:b w:val="0"/>
                <w:i w:val="0"/>
                <w:sz w:val="22"/>
              </w:rPr>
              <w:t>object[]</w:t>
            </w:r>
          </w:p>
        </w:tc>
        <w:tc>
          <w:tcPr>
            <w:tcW w:type="dxa" w:w="3135"/>
          </w:tcPr>
          <w:p>
            <w:pPr>
              <w:jc w:val="both"/>
            </w:pPr>
            <w:r>
              <w:rPr>
                <w:rFonts w:ascii="Times New Roman" w:hAnsi="Times New Roman" w:eastAsia="Times New Roman"/>
                <w:b w:val="0"/>
                <w:i w:val="0"/>
                <w:sz w:val="22"/>
              </w:rPr>
              <w:t>Danh sách word-level alignment nếu có.</w:t>
            </w:r>
          </w:p>
        </w:tc>
      </w:tr>
    </w:tbl>
    <w:p>
      <w:pPr>
        <w:pStyle w:val="Heading3"/>
      </w:pPr>
      <w:r>
        <w:t>5.4.5. AnalysisReportView</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report_id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Mã báo cáo.</w:t>
            </w:r>
          </w:p>
        </w:tc>
      </w:tr>
      <w:tr>
        <w:tc>
          <w:tcPr>
            <w:tcW w:type="dxa" w:w="3135"/>
          </w:tcPr>
          <w:p>
            <w:pPr>
              <w:jc w:val="both"/>
            </w:pPr>
            <w:r>
              <w:rPr>
                <w:rFonts w:ascii="Times New Roman" w:hAnsi="Times New Roman" w:eastAsia="Times New Roman"/>
                <w:b w:val="0"/>
                <w:i w:val="0"/>
                <w:sz w:val="22"/>
              </w:rPr>
              <w:t>job_id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Liên kết job gốc.</w:t>
            </w:r>
          </w:p>
        </w:tc>
      </w:tr>
      <w:tr>
        <w:tc>
          <w:tcPr>
            <w:tcW w:type="dxa" w:w="3135"/>
          </w:tcPr>
          <w:p>
            <w:pPr>
              <w:jc w:val="both"/>
            </w:pPr>
            <w:r>
              <w:rPr>
                <w:rFonts w:ascii="Times New Roman" w:hAnsi="Times New Roman" w:eastAsia="Times New Roman"/>
                <w:b w:val="0"/>
                <w:i w:val="0"/>
                <w:sz w:val="22"/>
              </w:rPr>
              <w:t>scenario</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Kịch bản điều tra được dùng.</w:t>
            </w:r>
          </w:p>
        </w:tc>
      </w:tr>
      <w:tr>
        <w:tc>
          <w:tcPr>
            <w:tcW w:type="dxa" w:w="3135"/>
          </w:tcPr>
          <w:p>
            <w:pPr>
              <w:jc w:val="both"/>
            </w:pPr>
            <w:r>
              <w:rPr>
                <w:rFonts w:ascii="Times New Roman" w:hAnsi="Times New Roman" w:eastAsia="Times New Roman"/>
                <w:b w:val="0"/>
                <w:i w:val="0"/>
                <w:sz w:val="22"/>
              </w:rPr>
              <w:t>summary</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Tóm tắt cấp hồ sơ.</w:t>
            </w:r>
          </w:p>
        </w:tc>
      </w:tr>
      <w:tr>
        <w:tc>
          <w:tcPr>
            <w:tcW w:type="dxa" w:w="3135"/>
          </w:tcPr>
          <w:p>
            <w:pPr>
              <w:jc w:val="both"/>
            </w:pPr>
            <w:r>
              <w:rPr>
                <w:rFonts w:ascii="Times New Roman" w:hAnsi="Times New Roman" w:eastAsia="Times New Roman"/>
                <w:b w:val="0"/>
                <w:i w:val="0"/>
                <w:sz w:val="22"/>
              </w:rPr>
              <w:t>threat_level</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Mức đe dọa chuẩn hóa.</w:t>
            </w:r>
          </w:p>
        </w:tc>
      </w:tr>
      <w:tr>
        <w:tc>
          <w:tcPr>
            <w:tcW w:type="dxa" w:w="3135"/>
          </w:tcPr>
          <w:p>
            <w:pPr>
              <w:jc w:val="both"/>
            </w:pPr>
            <w:r>
              <w:rPr>
                <w:rFonts w:ascii="Times New Roman" w:hAnsi="Times New Roman" w:eastAsia="Times New Roman"/>
                <w:b w:val="0"/>
                <w:i w:val="0"/>
                <w:sz w:val="22"/>
              </w:rPr>
              <w:t>classification</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Phân loại hội thoại.</w:t>
            </w:r>
          </w:p>
        </w:tc>
      </w:tr>
      <w:tr>
        <w:tc>
          <w:tcPr>
            <w:tcW w:type="dxa" w:w="3135"/>
          </w:tcPr>
          <w:p>
            <w:pPr>
              <w:jc w:val="both"/>
            </w:pPr>
            <w:r>
              <w:rPr>
                <w:rFonts w:ascii="Times New Roman" w:hAnsi="Times New Roman" w:eastAsia="Times New Roman"/>
                <w:b w:val="0"/>
                <w:i w:val="0"/>
                <w:sz w:val="22"/>
              </w:rPr>
              <w:t>structured_data</w:t>
            </w:r>
          </w:p>
        </w:tc>
        <w:tc>
          <w:tcPr>
            <w:tcW w:type="dxa" w:w="3135"/>
          </w:tcPr>
          <w:p>
            <w:pPr>
              <w:jc w:val="both"/>
            </w:pPr>
            <w:r>
              <w:rPr>
                <w:rFonts w:ascii="Times New Roman" w:hAnsi="Times New Roman" w:eastAsia="Times New Roman"/>
                <w:b w:val="0"/>
                <w:i w:val="0"/>
                <w:sz w:val="22"/>
              </w:rPr>
              <w:t>object</w:t>
            </w:r>
          </w:p>
        </w:tc>
        <w:tc>
          <w:tcPr>
            <w:tcW w:type="dxa" w:w="3135"/>
          </w:tcPr>
          <w:p>
            <w:pPr>
              <w:jc w:val="both"/>
            </w:pPr>
            <w:r>
              <w:rPr>
                <w:rFonts w:ascii="Times New Roman" w:hAnsi="Times New Roman" w:eastAsia="Times New Roman"/>
                <w:b w:val="0"/>
                <w:i w:val="0"/>
                <w:sz w:val="22"/>
              </w:rPr>
              <w:t>Nội dung JSON có cấu trúc.</w:t>
            </w:r>
          </w:p>
        </w:tc>
      </w:tr>
      <w:tr>
        <w:tc>
          <w:tcPr>
            <w:tcW w:type="dxa" w:w="3135"/>
          </w:tcPr>
          <w:p>
            <w:pPr>
              <w:jc w:val="both"/>
            </w:pPr>
            <w:r>
              <w:rPr>
                <w:rFonts w:ascii="Times New Roman" w:hAnsi="Times New Roman" w:eastAsia="Times New Roman"/>
                <w:b w:val="0"/>
                <w:i w:val="0"/>
                <w:sz w:val="22"/>
              </w:rPr>
              <w:t>raw_output</w:t>
            </w:r>
          </w:p>
        </w:tc>
        <w:tc>
          <w:tcPr>
            <w:tcW w:type="dxa" w:w="3135"/>
          </w:tcPr>
          <w:p>
            <w:pPr>
              <w:jc w:val="both"/>
            </w:pPr>
            <w:r>
              <w:rPr>
                <w:rFonts w:ascii="Times New Roman" w:hAnsi="Times New Roman" w:eastAsia="Times New Roman"/>
                <w:b w:val="0"/>
                <w:i w:val="0"/>
                <w:sz w:val="22"/>
              </w:rPr>
              <w:t>string|null</w:t>
            </w:r>
          </w:p>
        </w:tc>
        <w:tc>
          <w:tcPr>
            <w:tcW w:type="dxa" w:w="3135"/>
          </w:tcPr>
          <w:p>
            <w:pPr>
              <w:jc w:val="both"/>
            </w:pPr>
            <w:r>
              <w:rPr>
                <w:rFonts w:ascii="Times New Roman" w:hAnsi="Times New Roman" w:eastAsia="Times New Roman"/>
                <w:b w:val="0"/>
                <w:i w:val="0"/>
                <w:sz w:val="22"/>
              </w:rPr>
              <w:t>Đầu ra LLM nguyên bản để đối chiếu.</w:t>
            </w:r>
          </w:p>
        </w:tc>
      </w:tr>
      <w:tr>
        <w:tc>
          <w:tcPr>
            <w:tcW w:type="dxa" w:w="3135"/>
          </w:tcPr>
          <w:p>
            <w:pPr>
              <w:jc w:val="both"/>
            </w:pPr>
            <w:r>
              <w:rPr>
                <w:rFonts w:ascii="Times New Roman" w:hAnsi="Times New Roman" w:eastAsia="Times New Roman"/>
                <w:b w:val="0"/>
                <w:i w:val="0"/>
                <w:sz w:val="22"/>
              </w:rPr>
              <w:t>validation_status</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Trạng thái kiểm tra schema hoặc JSON.</w:t>
            </w:r>
          </w:p>
        </w:tc>
      </w:tr>
    </w:tbl>
    <w:p>
      <w:pPr>
        <w:pStyle w:val="Heading3"/>
      </w:pPr>
      <w:r>
        <w:t>5.4.6. ModelInfo</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model_id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Tên logic của model hoặc engine.</w:t>
            </w:r>
          </w:p>
        </w:tc>
      </w:tr>
      <w:tr>
        <w:tc>
          <w:tcPr>
            <w:tcW w:type="dxa" w:w="3135"/>
          </w:tcPr>
          <w:p>
            <w:pPr>
              <w:jc w:val="both"/>
            </w:pPr>
            <w:r>
              <w:rPr>
                <w:rFonts w:ascii="Times New Roman" w:hAnsi="Times New Roman" w:eastAsia="Times New Roman"/>
                <w:b w:val="0"/>
                <w:i w:val="0"/>
                <w:sz w:val="22"/>
              </w:rPr>
              <w:t>family</w:t>
            </w:r>
          </w:p>
        </w:tc>
        <w:tc>
          <w:tcPr>
            <w:tcW w:type="dxa" w:w="3135"/>
          </w:tcPr>
          <w:p>
            <w:pPr>
              <w:jc w:val="both"/>
            </w:pPr>
            <w:r>
              <w:rPr>
                <w:rFonts w:ascii="Times New Roman" w:hAnsi="Times New Roman" w:eastAsia="Times New Roman"/>
                <w:b w:val="0"/>
                <w:i w:val="0"/>
                <w:sz w:val="22"/>
              </w:rPr>
              <w:t>asr|diarization|correction|llm|vad</w:t>
            </w:r>
          </w:p>
        </w:tc>
        <w:tc>
          <w:tcPr>
            <w:tcW w:type="dxa" w:w="3135"/>
          </w:tcPr>
          <w:p>
            <w:pPr>
              <w:jc w:val="both"/>
            </w:pPr>
            <w:r>
              <w:rPr>
                <w:rFonts w:ascii="Times New Roman" w:hAnsi="Times New Roman" w:eastAsia="Times New Roman"/>
                <w:b w:val="0"/>
                <w:i w:val="0"/>
                <w:sz w:val="22"/>
              </w:rPr>
              <w:t>Nhóm chức năng.</w:t>
            </w:r>
          </w:p>
        </w:tc>
      </w:tr>
      <w:tr>
        <w:tc>
          <w:tcPr>
            <w:tcW w:type="dxa" w:w="3135"/>
          </w:tcPr>
          <w:p>
            <w:pPr>
              <w:jc w:val="both"/>
            </w:pPr>
            <w:r>
              <w:rPr>
                <w:rFonts w:ascii="Times New Roman" w:hAnsi="Times New Roman" w:eastAsia="Times New Roman"/>
                <w:b w:val="0"/>
                <w:i w:val="0"/>
                <w:sz w:val="22"/>
              </w:rPr>
              <w:t>path</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Đường dẫn cục bộ tới model.</w:t>
            </w:r>
          </w:p>
        </w:tc>
      </w:tr>
      <w:tr>
        <w:tc>
          <w:tcPr>
            <w:tcW w:type="dxa" w:w="3135"/>
          </w:tcPr>
          <w:p>
            <w:pPr>
              <w:jc w:val="both"/>
            </w:pPr>
            <w:r>
              <w:rPr>
                <w:rFonts w:ascii="Times New Roman" w:hAnsi="Times New Roman" w:eastAsia="Times New Roman"/>
                <w:b w:val="0"/>
                <w:i w:val="0"/>
                <w:sz w:val="22"/>
              </w:rPr>
              <w:t>size_gb</w:t>
            </w:r>
          </w:p>
        </w:tc>
        <w:tc>
          <w:tcPr>
            <w:tcW w:type="dxa" w:w="3135"/>
          </w:tcPr>
          <w:p>
            <w:pPr>
              <w:jc w:val="both"/>
            </w:pPr>
            <w:r>
              <w:rPr>
                <w:rFonts w:ascii="Times New Roman" w:hAnsi="Times New Roman" w:eastAsia="Times New Roman"/>
                <w:b w:val="0"/>
                <w:i w:val="0"/>
                <w:sz w:val="22"/>
              </w:rPr>
              <w:t>number</w:t>
            </w:r>
          </w:p>
        </w:tc>
        <w:tc>
          <w:tcPr>
            <w:tcW w:type="dxa" w:w="3135"/>
          </w:tcPr>
          <w:p>
            <w:pPr>
              <w:jc w:val="both"/>
            </w:pPr>
            <w:r>
              <w:rPr>
                <w:rFonts w:ascii="Times New Roman" w:hAnsi="Times New Roman" w:eastAsia="Times New Roman"/>
                <w:b w:val="0"/>
                <w:i w:val="0"/>
                <w:sz w:val="22"/>
              </w:rPr>
              <w:t>Dung lượng ước tính.</w:t>
            </w:r>
          </w:p>
        </w:tc>
      </w:tr>
      <w:tr>
        <w:tc>
          <w:tcPr>
            <w:tcW w:type="dxa" w:w="3135"/>
          </w:tcPr>
          <w:p>
            <w:pPr>
              <w:jc w:val="both"/>
            </w:pPr>
            <w:r>
              <w:rPr>
                <w:rFonts w:ascii="Times New Roman" w:hAnsi="Times New Roman" w:eastAsia="Times New Roman"/>
                <w:b w:val="0"/>
                <w:i w:val="0"/>
                <w:sz w:val="22"/>
              </w:rPr>
              <w:t>offline_ready</w:t>
            </w:r>
          </w:p>
        </w:tc>
        <w:tc>
          <w:tcPr>
            <w:tcW w:type="dxa" w:w="3135"/>
          </w:tcPr>
          <w:p>
            <w:pPr>
              <w:jc w:val="both"/>
            </w:pPr>
            <w:r>
              <w:rPr>
                <w:rFonts w:ascii="Times New Roman" w:hAnsi="Times New Roman" w:eastAsia="Times New Roman"/>
                <w:b w:val="0"/>
                <w:i w:val="0"/>
                <w:sz w:val="22"/>
              </w:rPr>
              <w:t>boolean</w:t>
            </w:r>
          </w:p>
        </w:tc>
        <w:tc>
          <w:tcPr>
            <w:tcW w:type="dxa" w:w="3135"/>
          </w:tcPr>
          <w:p>
            <w:pPr>
              <w:jc w:val="both"/>
            </w:pPr>
            <w:r>
              <w:rPr>
                <w:rFonts w:ascii="Times New Roman" w:hAnsi="Times New Roman" w:eastAsia="Times New Roman"/>
                <w:b w:val="0"/>
                <w:i w:val="0"/>
                <w:sz w:val="22"/>
              </w:rPr>
              <w:t>Đã có file local đầy đủ hay chưa.</w:t>
            </w:r>
          </w:p>
        </w:tc>
      </w:tr>
      <w:tr>
        <w:tc>
          <w:tcPr>
            <w:tcW w:type="dxa" w:w="3135"/>
          </w:tcPr>
          <w:p>
            <w:pPr>
              <w:jc w:val="both"/>
            </w:pPr>
            <w:r>
              <w:rPr>
                <w:rFonts w:ascii="Times New Roman" w:hAnsi="Times New Roman" w:eastAsia="Times New Roman"/>
                <w:b w:val="0"/>
                <w:i w:val="0"/>
                <w:sz w:val="22"/>
              </w:rPr>
              <w:t>load_status</w:t>
            </w:r>
          </w:p>
        </w:tc>
        <w:tc>
          <w:tcPr>
            <w:tcW w:type="dxa" w:w="3135"/>
          </w:tcPr>
          <w:p>
            <w:pPr>
              <w:jc w:val="both"/>
            </w:pPr>
            <w:r>
              <w:rPr>
                <w:rFonts w:ascii="Times New Roman" w:hAnsi="Times New Roman" w:eastAsia="Times New Roman"/>
                <w:b w:val="0"/>
                <w:i w:val="0"/>
                <w:sz w:val="22"/>
              </w:rPr>
              <w:t>unloaded|loaded|error</w:t>
            </w:r>
          </w:p>
        </w:tc>
        <w:tc>
          <w:tcPr>
            <w:tcW w:type="dxa" w:w="3135"/>
          </w:tcPr>
          <w:p>
            <w:pPr>
              <w:jc w:val="both"/>
            </w:pPr>
            <w:r>
              <w:rPr>
                <w:rFonts w:ascii="Times New Roman" w:hAnsi="Times New Roman" w:eastAsia="Times New Roman"/>
                <w:b w:val="0"/>
                <w:i w:val="0"/>
                <w:sz w:val="22"/>
              </w:rPr>
              <w:t>Trạng thái nạp hiện tại.</w:t>
            </w:r>
          </w:p>
        </w:tc>
      </w:tr>
      <w:tr>
        <w:tc>
          <w:tcPr>
            <w:tcW w:type="dxa" w:w="3135"/>
          </w:tcPr>
          <w:p>
            <w:pPr>
              <w:jc w:val="both"/>
            </w:pPr>
            <w:r>
              <w:rPr>
                <w:rFonts w:ascii="Times New Roman" w:hAnsi="Times New Roman" w:eastAsia="Times New Roman"/>
                <w:b w:val="0"/>
                <w:i w:val="0"/>
                <w:sz w:val="22"/>
              </w:rPr>
              <w:t>notes</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Ràng buộc đặc biệt như HF token, CUDA, WSL2.</w:t>
            </w:r>
          </w:p>
        </w:tc>
      </w:tr>
    </w:tbl>
    <w:p>
      <w:pPr>
        <w:pStyle w:val="Heading3"/>
      </w:pPr>
      <w:r>
        <w:t>5.4.7. AuditEntry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Trường</w:t>
            </w:r>
          </w:p>
        </w:tc>
        <w:tc>
          <w:tcPr>
            <w:tcW w:type="dxa" w:w="3135"/>
          </w:tcPr>
          <w:p>
            <w:pPr>
              <w:jc w:val="center"/>
            </w:pPr>
            <w:r>
              <w:rPr>
                <w:rFonts w:ascii="Times New Roman" w:hAnsi="Times New Roman" w:eastAsia="Times New Roman"/>
                <w:b/>
                <w:i w:val="0"/>
                <w:sz w:val="22"/>
              </w:rPr>
              <w:t>Kiểu</w:t>
            </w:r>
          </w:p>
        </w:tc>
        <w:tc>
          <w:tcPr>
            <w:tcW w:type="dxa" w:w="3135"/>
          </w:tcPr>
          <w:p>
            <w:pPr>
              <w:jc w:val="center"/>
            </w:pPr>
            <w:r>
              <w:rPr>
                <w:rFonts w:ascii="Times New Roman" w:hAnsi="Times New Roman" w:eastAsia="Times New Roman"/>
                <w:b/>
                <w:i w:val="0"/>
                <w:sz w:val="22"/>
              </w:rPr>
              <w:t>Ý nghĩa</w:t>
            </w:r>
          </w:p>
        </w:tc>
      </w:tr>
      <w:tr>
        <w:tc>
          <w:tcPr>
            <w:tcW w:type="dxa" w:w="3135"/>
          </w:tcPr>
          <w:p>
            <w:pPr>
              <w:jc w:val="both"/>
            </w:pPr>
            <w:r>
              <w:rPr>
                <w:rFonts w:ascii="Times New Roman" w:hAnsi="Times New Roman" w:eastAsia="Times New Roman"/>
                <w:b w:val="0"/>
                <w:i w:val="0"/>
                <w:sz w:val="22"/>
              </w:rPr>
              <w:t>entry_id</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Mã nhật ký.</w:t>
            </w:r>
          </w:p>
        </w:tc>
      </w:tr>
      <w:tr>
        <w:tc>
          <w:tcPr>
            <w:tcW w:type="dxa" w:w="3135"/>
          </w:tcPr>
          <w:p>
            <w:pPr>
              <w:jc w:val="both"/>
            </w:pPr>
            <w:r>
              <w:rPr>
                <w:rFonts w:ascii="Times New Roman" w:hAnsi="Times New Roman" w:eastAsia="Times New Roman"/>
                <w:b w:val="0"/>
                <w:i w:val="0"/>
                <w:sz w:val="22"/>
              </w:rPr>
              <w:t>job_id</w:t>
            </w:r>
          </w:p>
        </w:tc>
        <w:tc>
          <w:tcPr>
            <w:tcW w:type="dxa" w:w="3135"/>
          </w:tcPr>
          <w:p>
            <w:pPr>
              <w:jc w:val="both"/>
            </w:pPr>
            <w:r>
              <w:rPr>
                <w:rFonts w:ascii="Times New Roman" w:hAnsi="Times New Roman" w:eastAsia="Times New Roman"/>
                <w:b w:val="0"/>
                <w:i w:val="0"/>
                <w:sz w:val="22"/>
              </w:rPr>
              <w:t>string|null</w:t>
            </w:r>
          </w:p>
        </w:tc>
        <w:tc>
          <w:tcPr>
            <w:tcW w:type="dxa" w:w="3135"/>
          </w:tcPr>
          <w:p>
            <w:pPr>
              <w:jc w:val="both"/>
            </w:pPr>
            <w:r>
              <w:rPr>
                <w:rFonts w:ascii="Times New Roman" w:hAnsi="Times New Roman" w:eastAsia="Times New Roman"/>
                <w:b w:val="0"/>
                <w:i w:val="0"/>
                <w:sz w:val="22"/>
              </w:rPr>
              <w:t>Job liên quan.</w:t>
            </w:r>
          </w:p>
        </w:tc>
      </w:tr>
      <w:tr>
        <w:tc>
          <w:tcPr>
            <w:tcW w:type="dxa" w:w="3135"/>
          </w:tcPr>
          <w:p>
            <w:pPr>
              <w:jc w:val="both"/>
            </w:pPr>
            <w:r>
              <w:rPr>
                <w:rFonts w:ascii="Times New Roman" w:hAnsi="Times New Roman" w:eastAsia="Times New Roman"/>
                <w:b w:val="0"/>
                <w:i w:val="0"/>
                <w:sz w:val="22"/>
              </w:rPr>
              <w:t>timestamp</w:t>
            </w:r>
          </w:p>
        </w:tc>
        <w:tc>
          <w:tcPr>
            <w:tcW w:type="dxa" w:w="3135"/>
          </w:tcPr>
          <w:p>
            <w:pPr>
              <w:jc w:val="both"/>
            </w:pPr>
            <w:r>
              <w:rPr>
                <w:rFonts w:ascii="Times New Roman" w:hAnsi="Times New Roman" w:eastAsia="Times New Roman"/>
                <w:b w:val="0"/>
                <w:i w:val="0"/>
                <w:sz w:val="22"/>
              </w:rPr>
              <w:t>datetime</w:t>
            </w:r>
          </w:p>
        </w:tc>
        <w:tc>
          <w:tcPr>
            <w:tcW w:type="dxa" w:w="3135"/>
          </w:tcPr>
          <w:p>
            <w:pPr>
              <w:jc w:val="both"/>
            </w:pPr>
            <w:r>
              <w:rPr>
                <w:rFonts w:ascii="Times New Roman" w:hAnsi="Times New Roman" w:eastAsia="Times New Roman"/>
                <w:b w:val="0"/>
                <w:i w:val="0"/>
                <w:sz w:val="22"/>
              </w:rPr>
              <w:t>Thời điểm phát sinh sự kiện.</w:t>
            </w:r>
          </w:p>
        </w:tc>
      </w:tr>
      <w:tr>
        <w:tc>
          <w:tcPr>
            <w:tcW w:type="dxa" w:w="3135"/>
          </w:tcPr>
          <w:p>
            <w:pPr>
              <w:jc w:val="both"/>
            </w:pPr>
            <w:r>
              <w:rPr>
                <w:rFonts w:ascii="Times New Roman" w:hAnsi="Times New Roman" w:eastAsia="Times New Roman"/>
                <w:b w:val="0"/>
                <w:i w:val="0"/>
                <w:sz w:val="22"/>
              </w:rPr>
              <w:t>actor</w:t>
            </w:r>
          </w:p>
        </w:tc>
        <w:tc>
          <w:tcPr>
            <w:tcW w:type="dxa" w:w="3135"/>
          </w:tcPr>
          <w:p>
            <w:pPr>
              <w:jc w:val="both"/>
            </w:pPr>
            <w:r>
              <w:rPr>
                <w:rFonts w:ascii="Times New Roman" w:hAnsi="Times New Roman" w:eastAsia="Times New Roman"/>
                <w:b w:val="0"/>
                <w:i w:val="0"/>
                <w:sz w:val="22"/>
              </w:rPr>
              <w:t>system|user</w:t>
            </w:r>
          </w:p>
        </w:tc>
        <w:tc>
          <w:tcPr>
            <w:tcW w:type="dxa" w:w="3135"/>
          </w:tcPr>
          <w:p>
            <w:pPr>
              <w:jc w:val="both"/>
            </w:pPr>
            <w:r>
              <w:rPr>
                <w:rFonts w:ascii="Times New Roman" w:hAnsi="Times New Roman" w:eastAsia="Times New Roman"/>
                <w:b w:val="0"/>
                <w:i w:val="0"/>
                <w:sz w:val="22"/>
              </w:rPr>
              <w:t>Nguồn phát sinh.</w:t>
            </w:r>
          </w:p>
        </w:tc>
      </w:tr>
      <w:tr>
        <w:tc>
          <w:tcPr>
            <w:tcW w:type="dxa" w:w="3135"/>
          </w:tcPr>
          <w:p>
            <w:pPr>
              <w:jc w:val="both"/>
            </w:pPr>
            <w:r>
              <w:rPr>
                <w:rFonts w:ascii="Times New Roman" w:hAnsi="Times New Roman" w:eastAsia="Times New Roman"/>
                <w:b w:val="0"/>
                <w:i w:val="0"/>
                <w:sz w:val="22"/>
              </w:rPr>
              <w:t>action</w:t>
            </w:r>
          </w:p>
        </w:tc>
        <w:tc>
          <w:tcPr>
            <w:tcW w:type="dxa" w:w="3135"/>
          </w:tcPr>
          <w:p>
            <w:pPr>
              <w:jc w:val="both"/>
            </w:pPr>
            <w:r>
              <w:rPr>
                <w:rFonts w:ascii="Times New Roman" w:hAnsi="Times New Roman" w:eastAsia="Times New Roman"/>
                <w:b w:val="0"/>
                <w:i w:val="0"/>
                <w:sz w:val="22"/>
              </w:rPr>
              <w:t>string</w:t>
            </w:r>
          </w:p>
        </w:tc>
        <w:tc>
          <w:tcPr>
            <w:tcW w:type="dxa" w:w="3135"/>
          </w:tcPr>
          <w:p>
            <w:pPr>
              <w:jc w:val="both"/>
            </w:pPr>
            <w:r>
              <w:rPr>
                <w:rFonts w:ascii="Times New Roman" w:hAnsi="Times New Roman" w:eastAsia="Times New Roman"/>
                <w:b w:val="0"/>
                <w:i w:val="0"/>
                <w:sz w:val="22"/>
              </w:rPr>
              <w:t>Hành động: upload, transcribe, manual_edit, export.</w:t>
            </w:r>
          </w:p>
        </w:tc>
      </w:tr>
      <w:tr>
        <w:tc>
          <w:tcPr>
            <w:tcW w:type="dxa" w:w="3135"/>
          </w:tcPr>
          <w:p>
            <w:pPr>
              <w:jc w:val="both"/>
            </w:pPr>
            <w:r>
              <w:rPr>
                <w:rFonts w:ascii="Times New Roman" w:hAnsi="Times New Roman" w:eastAsia="Times New Roman"/>
                <w:b w:val="0"/>
                <w:i w:val="0"/>
                <w:sz w:val="22"/>
              </w:rPr>
              <w:t>details</w:t>
            </w:r>
          </w:p>
        </w:tc>
        <w:tc>
          <w:tcPr>
            <w:tcW w:type="dxa" w:w="3135"/>
          </w:tcPr>
          <w:p>
            <w:pPr>
              <w:jc w:val="both"/>
            </w:pPr>
            <w:r>
              <w:rPr>
                <w:rFonts w:ascii="Times New Roman" w:hAnsi="Times New Roman" w:eastAsia="Times New Roman"/>
                <w:b w:val="0"/>
                <w:i w:val="0"/>
                <w:sz w:val="22"/>
              </w:rPr>
              <w:t>object</w:t>
            </w:r>
          </w:p>
        </w:tc>
        <w:tc>
          <w:tcPr>
            <w:tcW w:type="dxa" w:w="3135"/>
          </w:tcPr>
          <w:p>
            <w:pPr>
              <w:jc w:val="both"/>
            </w:pPr>
            <w:r>
              <w:rPr>
                <w:rFonts w:ascii="Times New Roman" w:hAnsi="Times New Roman" w:eastAsia="Times New Roman"/>
                <w:b w:val="0"/>
                <w:i w:val="0"/>
                <w:sz w:val="22"/>
              </w:rPr>
              <w:t>Thông tin bổ sung phục vụ truy vết.</w:t>
            </w:r>
          </w:p>
        </w:tc>
      </w:tr>
    </w:tbl>
    <w:p>
      <w:pPr>
        <w:pStyle w:val="Heading2"/>
      </w:pPr>
      <w:r>
        <w:t>5.5. Bộ endpoint v1</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eastAsia="Times New Roman"/>
                <w:b/>
                <w:i w:val="0"/>
                <w:sz w:val="22"/>
              </w:rPr>
              <w:t>Method</w:t>
            </w:r>
          </w:p>
        </w:tc>
        <w:tc>
          <w:tcPr>
            <w:tcW w:type="dxa" w:w="1344"/>
          </w:tcPr>
          <w:p>
            <w:pPr>
              <w:jc w:val="center"/>
            </w:pPr>
            <w:r>
              <w:rPr>
                <w:rFonts w:ascii="Times New Roman" w:hAnsi="Times New Roman" w:eastAsia="Times New Roman"/>
                <w:b/>
                <w:i w:val="0"/>
                <w:sz w:val="22"/>
              </w:rPr>
              <w:t>Path</w:t>
            </w:r>
          </w:p>
        </w:tc>
        <w:tc>
          <w:tcPr>
            <w:tcW w:type="dxa" w:w="1344"/>
          </w:tcPr>
          <w:p>
            <w:pPr>
              <w:jc w:val="center"/>
            </w:pPr>
            <w:r>
              <w:rPr>
                <w:rFonts w:ascii="Times New Roman" w:hAnsi="Times New Roman" w:eastAsia="Times New Roman"/>
                <w:b/>
                <w:i w:val="0"/>
                <w:sz w:val="22"/>
              </w:rPr>
              <w:t>Mục đích</w:t>
            </w:r>
          </w:p>
        </w:tc>
        <w:tc>
          <w:tcPr>
            <w:tcW w:type="dxa" w:w="1344"/>
          </w:tcPr>
          <w:p>
            <w:pPr>
              <w:jc w:val="center"/>
            </w:pPr>
            <w:r>
              <w:rPr>
                <w:rFonts w:ascii="Times New Roman" w:hAnsi="Times New Roman" w:eastAsia="Times New Roman"/>
                <w:b/>
                <w:i w:val="0"/>
                <w:sz w:val="22"/>
              </w:rPr>
              <w:t>Đầu vào</w:t>
            </w:r>
          </w:p>
        </w:tc>
        <w:tc>
          <w:tcPr>
            <w:tcW w:type="dxa" w:w="1344"/>
          </w:tcPr>
          <w:p>
            <w:pPr>
              <w:jc w:val="center"/>
            </w:pPr>
            <w:r>
              <w:rPr>
                <w:rFonts w:ascii="Times New Roman" w:hAnsi="Times New Roman" w:eastAsia="Times New Roman"/>
                <w:b/>
                <w:i w:val="0"/>
                <w:sz w:val="22"/>
              </w:rPr>
              <w:t>Đầu ra</w:t>
            </w:r>
          </w:p>
        </w:tc>
        <w:tc>
          <w:tcPr>
            <w:tcW w:type="dxa" w:w="1344"/>
          </w:tcPr>
          <w:p>
            <w:pPr>
              <w:jc w:val="center"/>
            </w:pPr>
            <w:r>
              <w:rPr>
                <w:rFonts w:ascii="Times New Roman" w:hAnsi="Times New Roman" w:eastAsia="Times New Roman"/>
                <w:b/>
                <w:i w:val="0"/>
                <w:sz w:val="22"/>
              </w:rPr>
              <w:t>Lỗi thường gặp</w:t>
            </w:r>
          </w:p>
        </w:tc>
        <w:tc>
          <w:tcPr>
            <w:tcW w:type="dxa" w:w="1344"/>
          </w:tcPr>
          <w:p>
            <w:pPr>
              <w:jc w:val="center"/>
            </w:pPr>
            <w:r>
              <w:rPr>
                <w:rFonts w:ascii="Times New Roman" w:hAnsi="Times New Roman" w:eastAsia="Times New Roman"/>
                <w:b/>
                <w:i w:val="0"/>
                <w:sz w:val="22"/>
              </w:rPr>
              <w:t>Ánh xạ về Cherry Core</w:t>
            </w:r>
          </w:p>
        </w:tc>
      </w:tr>
      <w:tr>
        <w:tc>
          <w:tcPr>
            <w:tcW w:type="dxa" w:w="1344"/>
          </w:tcPr>
          <w:p>
            <w:pPr>
              <w:jc w:val="both"/>
            </w:pPr>
            <w:r>
              <w:rPr>
                <w:rFonts w:ascii="Times New Roman" w:hAnsi="Times New Roman" w:eastAsia="Times New Roman"/>
                <w:b w:val="0"/>
                <w:i w:val="0"/>
                <w:sz w:val="22"/>
              </w:rPr>
              <w:t>POST</w:t>
            </w:r>
          </w:p>
        </w:tc>
        <w:tc>
          <w:tcPr>
            <w:tcW w:type="dxa" w:w="1344"/>
          </w:tcPr>
          <w:p>
            <w:pPr>
              <w:jc w:val="both"/>
            </w:pPr>
            <w:r>
              <w:rPr>
                <w:rFonts w:ascii="Times New Roman" w:hAnsi="Times New Roman" w:eastAsia="Times New Roman"/>
                <w:b w:val="0"/>
                <w:i w:val="0"/>
                <w:sz w:val="22"/>
              </w:rPr>
              <w:t>/jobs/transcribe</w:t>
            </w:r>
          </w:p>
        </w:tc>
        <w:tc>
          <w:tcPr>
            <w:tcW w:type="dxa" w:w="1344"/>
          </w:tcPr>
          <w:p>
            <w:pPr>
              <w:jc w:val="both"/>
            </w:pPr>
            <w:r>
              <w:rPr>
                <w:rFonts w:ascii="Times New Roman" w:hAnsi="Times New Roman" w:eastAsia="Times New Roman"/>
                <w:b w:val="0"/>
                <w:i w:val="0"/>
                <w:sz w:val="22"/>
              </w:rPr>
              <w:t>Tạo job phiên âm mới từ audio đầu vào.</w:t>
            </w:r>
          </w:p>
        </w:tc>
        <w:tc>
          <w:tcPr>
            <w:tcW w:type="dxa" w:w="1344"/>
          </w:tcPr>
          <w:p>
            <w:pPr>
              <w:jc w:val="both"/>
            </w:pPr>
            <w:r>
              <w:rPr>
                <w:rFonts w:ascii="Times New Roman" w:hAnsi="Times New Roman" w:eastAsia="Times New Roman"/>
                <w:b w:val="0"/>
                <w:i w:val="0"/>
                <w:sz w:val="22"/>
              </w:rPr>
              <w:t>Multipart upload gồm file audio, engine ASR, cờ diarization, cờ correction và scenario.</w:t>
            </w:r>
          </w:p>
        </w:tc>
        <w:tc>
          <w:tcPr>
            <w:tcW w:type="dxa" w:w="1344"/>
          </w:tcPr>
          <w:p>
            <w:pPr>
              <w:jc w:val="both"/>
            </w:pPr>
            <w:r>
              <w:rPr>
                <w:rFonts w:ascii="Times New Roman" w:hAnsi="Times New Roman" w:eastAsia="Times New Roman"/>
                <w:b w:val="0"/>
                <w:i w:val="0"/>
                <w:sz w:val="22"/>
              </w:rPr>
              <w:t>Trả về JobStatus ban đầu cùng đường dẫn tới transcript khi hoàn thành.</w:t>
            </w:r>
          </w:p>
        </w:tc>
        <w:tc>
          <w:tcPr>
            <w:tcW w:type="dxa" w:w="1344"/>
          </w:tcPr>
          <w:p>
            <w:pPr>
              <w:jc w:val="both"/>
            </w:pPr>
            <w:r>
              <w:rPr>
                <w:rFonts w:ascii="Times New Roman" w:hAnsi="Times New Roman" w:eastAsia="Times New Roman"/>
                <w:b w:val="0"/>
                <w:i w:val="0"/>
                <w:sz w:val="22"/>
              </w:rPr>
              <w:t>400 file lỗi; 409 model chưa sẵn; 500 lỗi adapter hoặc thiếu tài nguyên GPU/CPU.</w:t>
            </w:r>
          </w:p>
        </w:tc>
        <w:tc>
          <w:tcPr>
            <w:tcW w:type="dxa" w:w="1344"/>
          </w:tcPr>
          <w:p>
            <w:pPr>
              <w:jc w:val="both"/>
            </w:pPr>
            <w:r>
              <w:rPr>
                <w:rFonts w:ascii="Times New Roman" w:hAnsi="Times New Roman" w:eastAsia="Times New Roman"/>
                <w:b w:val="0"/>
                <w:i w:val="0"/>
                <w:sz w:val="22"/>
              </w:rPr>
              <w:t>Wrapper mới quanh TranscribeAudioUseCase, SystemFactory, adapter ASR, VAD, diarizer và corrector.</w:t>
            </w:r>
          </w:p>
        </w:tc>
      </w:tr>
      <w:tr>
        <w:tc>
          <w:tcPr>
            <w:tcW w:type="dxa" w:w="1344"/>
          </w:tcPr>
          <w:p>
            <w:pPr>
              <w:jc w:val="both"/>
            </w:pPr>
            <w:r>
              <w:rPr>
                <w:rFonts w:ascii="Times New Roman" w:hAnsi="Times New Roman" w:eastAsia="Times New Roman"/>
                <w:b w:val="0"/>
                <w:i w:val="0"/>
                <w:sz w:val="22"/>
              </w:rPr>
              <w:t>POST</w:t>
            </w:r>
          </w:p>
        </w:tc>
        <w:tc>
          <w:tcPr>
            <w:tcW w:type="dxa" w:w="1344"/>
          </w:tcPr>
          <w:p>
            <w:pPr>
              <w:jc w:val="both"/>
            </w:pPr>
            <w:r>
              <w:rPr>
                <w:rFonts w:ascii="Times New Roman" w:hAnsi="Times New Roman" w:eastAsia="Times New Roman"/>
                <w:b w:val="0"/>
                <w:i w:val="0"/>
                <w:sz w:val="22"/>
              </w:rPr>
              <w:t>/jobs/analyze</w:t>
            </w:r>
          </w:p>
        </w:tc>
        <w:tc>
          <w:tcPr>
            <w:tcW w:type="dxa" w:w="1344"/>
          </w:tcPr>
          <w:p>
            <w:pPr>
              <w:jc w:val="both"/>
            </w:pPr>
            <w:r>
              <w:rPr>
                <w:rFonts w:ascii="Times New Roman" w:hAnsi="Times New Roman" w:eastAsia="Times New Roman"/>
                <w:b w:val="0"/>
                <w:i w:val="0"/>
                <w:sz w:val="22"/>
              </w:rPr>
              <w:t>Khởi động pha phân tích forensic cho transcript đã chọn.</w:t>
            </w:r>
          </w:p>
        </w:tc>
        <w:tc>
          <w:tcPr>
            <w:tcW w:type="dxa" w:w="1344"/>
          </w:tcPr>
          <w:p>
            <w:pPr>
              <w:jc w:val="both"/>
            </w:pPr>
            <w:r>
              <w:rPr>
                <w:rFonts w:ascii="Times New Roman" w:hAnsi="Times New Roman" w:eastAsia="Times New Roman"/>
                <w:b w:val="0"/>
                <w:i w:val="0"/>
                <w:sz w:val="22"/>
              </w:rPr>
              <w:t>JSON gồm transcript_id, scenario, prompt_profile, cờ lưu raw output.</w:t>
            </w:r>
          </w:p>
        </w:tc>
        <w:tc>
          <w:tcPr>
            <w:tcW w:type="dxa" w:w="1344"/>
          </w:tcPr>
          <w:p>
            <w:pPr>
              <w:jc w:val="both"/>
            </w:pPr>
            <w:r>
              <w:rPr>
                <w:rFonts w:ascii="Times New Roman" w:hAnsi="Times New Roman" w:eastAsia="Times New Roman"/>
                <w:b w:val="0"/>
                <w:i w:val="0"/>
                <w:sz w:val="22"/>
              </w:rPr>
              <w:t>Trả về JobStatus của pha phân tích và report_id khi hoàn thành.</w:t>
            </w:r>
          </w:p>
        </w:tc>
        <w:tc>
          <w:tcPr>
            <w:tcW w:type="dxa" w:w="1344"/>
          </w:tcPr>
          <w:p>
            <w:pPr>
              <w:jc w:val="both"/>
            </w:pPr>
            <w:r>
              <w:rPr>
                <w:rFonts w:ascii="Times New Roman" w:hAnsi="Times New Roman" w:eastAsia="Times New Roman"/>
                <w:b w:val="0"/>
                <w:i w:val="0"/>
                <w:sz w:val="22"/>
              </w:rPr>
              <w:t>404 transcript không tồn tại; 409 transcript chưa sẵn sàng; 500 lỗi LLM.</w:t>
            </w:r>
          </w:p>
        </w:tc>
        <w:tc>
          <w:tcPr>
            <w:tcW w:type="dxa" w:w="1344"/>
          </w:tcPr>
          <w:p>
            <w:pPr>
              <w:jc w:val="both"/>
            </w:pPr>
            <w:r>
              <w:rPr>
                <w:rFonts w:ascii="Times New Roman" w:hAnsi="Times New Roman" w:eastAsia="Times New Roman"/>
                <w:b w:val="0"/>
                <w:i w:val="0"/>
                <w:sz w:val="22"/>
              </w:rPr>
              <w:t>Wrapper mới quanh AnalysisService, PromptManager, LlamaCppAdapter hoặc vLLMAdapter.</w:t>
            </w:r>
          </w:p>
        </w:tc>
      </w:tr>
      <w:tr>
        <w:tc>
          <w:tcPr>
            <w:tcW w:type="dxa" w:w="1344"/>
          </w:tcPr>
          <w:p>
            <w:pPr>
              <w:jc w:val="both"/>
            </w:pPr>
            <w:r>
              <w:rPr>
                <w:rFonts w:ascii="Times New Roman" w:hAnsi="Times New Roman" w:eastAsia="Times New Roman"/>
                <w:b w:val="0"/>
                <w:i w:val="0"/>
                <w:sz w:val="22"/>
              </w:rPr>
              <w:t>GET</w:t>
            </w:r>
          </w:p>
        </w:tc>
        <w:tc>
          <w:tcPr>
            <w:tcW w:type="dxa" w:w="1344"/>
          </w:tcPr>
          <w:p>
            <w:pPr>
              <w:jc w:val="both"/>
            </w:pPr>
            <w:r>
              <w:rPr>
                <w:rFonts w:ascii="Times New Roman" w:hAnsi="Times New Roman" w:eastAsia="Times New Roman"/>
                <w:b w:val="0"/>
                <w:i w:val="0"/>
                <w:sz w:val="22"/>
              </w:rPr>
              <w:t>/jobs/{id}</w:t>
            </w:r>
          </w:p>
        </w:tc>
        <w:tc>
          <w:tcPr>
            <w:tcW w:type="dxa" w:w="1344"/>
          </w:tcPr>
          <w:p>
            <w:pPr>
              <w:jc w:val="both"/>
            </w:pPr>
            <w:r>
              <w:rPr>
                <w:rFonts w:ascii="Times New Roman" w:hAnsi="Times New Roman" w:eastAsia="Times New Roman"/>
                <w:b w:val="0"/>
                <w:i w:val="0"/>
                <w:sz w:val="22"/>
              </w:rPr>
              <w:t>Lấy trạng thái và tiến độ thực thi của một job.</w:t>
            </w:r>
          </w:p>
        </w:tc>
        <w:tc>
          <w:tcPr>
            <w:tcW w:type="dxa" w:w="1344"/>
          </w:tcPr>
          <w:p>
            <w:pPr>
              <w:jc w:val="both"/>
            </w:pPr>
            <w:r>
              <w:rPr>
                <w:rFonts w:ascii="Times New Roman" w:hAnsi="Times New Roman" w:eastAsia="Times New Roman"/>
                <w:b w:val="0"/>
                <w:i w:val="0"/>
                <w:sz w:val="22"/>
              </w:rPr>
              <w:t>Path parameter id.</w:t>
            </w:r>
          </w:p>
        </w:tc>
        <w:tc>
          <w:tcPr>
            <w:tcW w:type="dxa" w:w="1344"/>
          </w:tcPr>
          <w:p>
            <w:pPr>
              <w:jc w:val="both"/>
            </w:pPr>
            <w:r>
              <w:rPr>
                <w:rFonts w:ascii="Times New Roman" w:hAnsi="Times New Roman" w:eastAsia="Times New Roman"/>
                <w:b w:val="0"/>
                <w:i w:val="0"/>
                <w:sz w:val="22"/>
              </w:rPr>
              <w:t>Một đối tượng JobStatus cập nhật mới nhất.</w:t>
            </w:r>
          </w:p>
        </w:tc>
        <w:tc>
          <w:tcPr>
            <w:tcW w:type="dxa" w:w="1344"/>
          </w:tcPr>
          <w:p>
            <w:pPr>
              <w:jc w:val="both"/>
            </w:pPr>
            <w:r>
              <w:rPr>
                <w:rFonts w:ascii="Times New Roman" w:hAnsi="Times New Roman" w:eastAsia="Times New Roman"/>
                <w:b w:val="0"/>
                <w:i w:val="0"/>
                <w:sz w:val="22"/>
              </w:rPr>
              <w:t>404 job không tồn tại.</w:t>
            </w:r>
          </w:p>
        </w:tc>
        <w:tc>
          <w:tcPr>
            <w:tcW w:type="dxa" w:w="1344"/>
          </w:tcPr>
          <w:p>
            <w:pPr>
              <w:jc w:val="both"/>
            </w:pPr>
            <w:r>
              <w:rPr>
                <w:rFonts w:ascii="Times New Roman" w:hAnsi="Times New Roman" w:eastAsia="Times New Roman"/>
                <w:b w:val="0"/>
                <w:i w:val="0"/>
                <w:sz w:val="22"/>
              </w:rPr>
              <w:t>Lớp read-model cục bộ bọc metadata job và log xử lý.</w:t>
            </w:r>
          </w:p>
        </w:tc>
      </w:tr>
      <w:tr>
        <w:tc>
          <w:tcPr>
            <w:tcW w:type="dxa" w:w="1344"/>
          </w:tcPr>
          <w:p>
            <w:pPr>
              <w:jc w:val="both"/>
            </w:pPr>
            <w:r>
              <w:rPr>
                <w:rFonts w:ascii="Times New Roman" w:hAnsi="Times New Roman" w:eastAsia="Times New Roman"/>
                <w:b w:val="0"/>
                <w:i w:val="0"/>
                <w:sz w:val="22"/>
              </w:rPr>
              <w:t>GET</w:t>
            </w:r>
          </w:p>
        </w:tc>
        <w:tc>
          <w:tcPr>
            <w:tcW w:type="dxa" w:w="1344"/>
          </w:tcPr>
          <w:p>
            <w:pPr>
              <w:jc w:val="both"/>
            </w:pPr>
            <w:r>
              <w:rPr>
                <w:rFonts w:ascii="Times New Roman" w:hAnsi="Times New Roman" w:eastAsia="Times New Roman"/>
                <w:b w:val="0"/>
                <w:i w:val="0"/>
                <w:sz w:val="22"/>
              </w:rPr>
              <w:t>/transcripts/{id}</w:t>
            </w:r>
          </w:p>
        </w:tc>
        <w:tc>
          <w:tcPr>
            <w:tcW w:type="dxa" w:w="1344"/>
          </w:tcPr>
          <w:p>
            <w:pPr>
              <w:jc w:val="both"/>
            </w:pPr>
            <w:r>
              <w:rPr>
                <w:rFonts w:ascii="Times New Roman" w:hAnsi="Times New Roman" w:eastAsia="Times New Roman"/>
                <w:b w:val="0"/>
                <w:i w:val="0"/>
                <w:sz w:val="22"/>
              </w:rPr>
              <w:t>Đọc transcript đầy đủ, gồm raw, corrected, segment và speaker alignment.</w:t>
            </w:r>
          </w:p>
        </w:tc>
        <w:tc>
          <w:tcPr>
            <w:tcW w:type="dxa" w:w="1344"/>
          </w:tcPr>
          <w:p>
            <w:pPr>
              <w:jc w:val="both"/>
            </w:pPr>
            <w:r>
              <w:rPr>
                <w:rFonts w:ascii="Times New Roman" w:hAnsi="Times New Roman" w:eastAsia="Times New Roman"/>
                <w:b w:val="0"/>
                <w:i w:val="0"/>
                <w:sz w:val="22"/>
              </w:rPr>
              <w:t>Path parameter id.</w:t>
            </w:r>
          </w:p>
        </w:tc>
        <w:tc>
          <w:tcPr>
            <w:tcW w:type="dxa" w:w="1344"/>
          </w:tcPr>
          <w:p>
            <w:pPr>
              <w:jc w:val="both"/>
            </w:pPr>
            <w:r>
              <w:rPr>
                <w:rFonts w:ascii="Times New Roman" w:hAnsi="Times New Roman" w:eastAsia="Times New Roman"/>
                <w:b w:val="0"/>
                <w:i w:val="0"/>
                <w:sz w:val="22"/>
              </w:rPr>
              <w:t>Đối tượng TranscriptView.</w:t>
            </w:r>
          </w:p>
        </w:tc>
        <w:tc>
          <w:tcPr>
            <w:tcW w:type="dxa" w:w="1344"/>
          </w:tcPr>
          <w:p>
            <w:pPr>
              <w:jc w:val="both"/>
            </w:pPr>
            <w:r>
              <w:rPr>
                <w:rFonts w:ascii="Times New Roman" w:hAnsi="Times New Roman" w:eastAsia="Times New Roman"/>
                <w:b w:val="0"/>
                <w:i w:val="0"/>
                <w:sz w:val="22"/>
              </w:rPr>
              <w:t>404 transcript không tồn tại; 409 artifact chưa sinh xong.</w:t>
            </w:r>
          </w:p>
        </w:tc>
        <w:tc>
          <w:tcPr>
            <w:tcW w:type="dxa" w:w="1344"/>
          </w:tcPr>
          <w:p>
            <w:pPr>
              <w:jc w:val="both"/>
            </w:pPr>
            <w:r>
              <w:rPr>
                <w:rFonts w:ascii="Times New Roman" w:hAnsi="Times New Roman" w:eastAsia="Times New Roman"/>
                <w:b w:val="0"/>
                <w:i w:val="0"/>
                <w:sz w:val="22"/>
              </w:rPr>
              <w:t>Đọc từ Transcript, SpeakerSegment, AlignmentService, artifact trong output/.</w:t>
            </w:r>
          </w:p>
        </w:tc>
      </w:tr>
      <w:tr>
        <w:tc>
          <w:tcPr>
            <w:tcW w:type="dxa" w:w="1344"/>
          </w:tcPr>
          <w:p>
            <w:pPr>
              <w:jc w:val="both"/>
            </w:pPr>
            <w:r>
              <w:rPr>
                <w:rFonts w:ascii="Times New Roman" w:hAnsi="Times New Roman" w:eastAsia="Times New Roman"/>
                <w:b w:val="0"/>
                <w:i w:val="0"/>
                <w:sz w:val="22"/>
              </w:rPr>
              <w:t>PATCH</w:t>
            </w:r>
          </w:p>
        </w:tc>
        <w:tc>
          <w:tcPr>
            <w:tcW w:type="dxa" w:w="1344"/>
          </w:tcPr>
          <w:p>
            <w:pPr>
              <w:jc w:val="both"/>
            </w:pPr>
            <w:r>
              <w:rPr>
                <w:rFonts w:ascii="Times New Roman" w:hAnsi="Times New Roman" w:eastAsia="Times New Roman"/>
                <w:b w:val="0"/>
                <w:i w:val="0"/>
                <w:sz w:val="22"/>
              </w:rPr>
              <w:t>/transcripts/{id}/corrections</w:t>
            </w:r>
          </w:p>
        </w:tc>
        <w:tc>
          <w:tcPr>
            <w:tcW w:type="dxa" w:w="1344"/>
          </w:tcPr>
          <w:p>
            <w:pPr>
              <w:jc w:val="both"/>
            </w:pPr>
            <w:r>
              <w:rPr>
                <w:rFonts w:ascii="Times New Roman" w:hAnsi="Times New Roman" w:eastAsia="Times New Roman"/>
                <w:b w:val="0"/>
                <w:i w:val="0"/>
                <w:sz w:val="22"/>
              </w:rPr>
              <w:t>Lưu chỉnh sửa thủ công hoặc yêu cầu correction lại một phần transcript.</w:t>
            </w:r>
          </w:p>
        </w:tc>
        <w:tc>
          <w:tcPr>
            <w:tcW w:type="dxa" w:w="1344"/>
          </w:tcPr>
          <w:p>
            <w:pPr>
              <w:jc w:val="both"/>
            </w:pPr>
            <w:r>
              <w:rPr>
                <w:rFonts w:ascii="Times New Roman" w:hAnsi="Times New Roman" w:eastAsia="Times New Roman"/>
                <w:b w:val="0"/>
                <w:i w:val="0"/>
                <w:sz w:val="22"/>
              </w:rPr>
              <w:t>JSON gồm segment cần sửa, kiểu sửa manual|phonetic|protonx|llm, và ghi chú điều tra viên.</w:t>
            </w:r>
          </w:p>
        </w:tc>
        <w:tc>
          <w:tcPr>
            <w:tcW w:type="dxa" w:w="1344"/>
          </w:tcPr>
          <w:p>
            <w:pPr>
              <w:jc w:val="both"/>
            </w:pPr>
            <w:r>
              <w:rPr>
                <w:rFonts w:ascii="Times New Roman" w:hAnsi="Times New Roman" w:eastAsia="Times New Roman"/>
                <w:b w:val="0"/>
                <w:i w:val="0"/>
                <w:sz w:val="22"/>
              </w:rPr>
              <w:t>Transcript sau cập nhật, kèm audit trail của lần chỉnh sửa.</w:t>
            </w:r>
          </w:p>
        </w:tc>
        <w:tc>
          <w:tcPr>
            <w:tcW w:type="dxa" w:w="1344"/>
          </w:tcPr>
          <w:p>
            <w:pPr>
              <w:jc w:val="both"/>
            </w:pPr>
            <w:r>
              <w:rPr>
                <w:rFonts w:ascii="Times New Roman" w:hAnsi="Times New Roman" w:eastAsia="Times New Roman"/>
                <w:b w:val="0"/>
                <w:i w:val="0"/>
                <w:sz w:val="22"/>
              </w:rPr>
              <w:t>400 payload sai; 404 transcript không có; 409 transcript đang bị khóa chỉnh sửa.</w:t>
            </w:r>
          </w:p>
        </w:tc>
        <w:tc>
          <w:tcPr>
            <w:tcW w:type="dxa" w:w="1344"/>
          </w:tcPr>
          <w:p>
            <w:pPr>
              <w:jc w:val="both"/>
            </w:pPr>
            <w:r>
              <w:rPr>
                <w:rFonts w:ascii="Times New Roman" w:hAnsi="Times New Roman" w:eastAsia="Times New Roman"/>
                <w:b w:val="0"/>
                <w:i w:val="0"/>
                <w:sz w:val="22"/>
              </w:rPr>
              <w:t>Wrapper mới quanh CorrectionService, VietnamesePhoneticCorrector, ProtonXAdapter và persistence layer cục bộ.</w:t>
            </w:r>
          </w:p>
        </w:tc>
      </w:tr>
      <w:tr>
        <w:tc>
          <w:tcPr>
            <w:tcW w:type="dxa" w:w="1344"/>
          </w:tcPr>
          <w:p>
            <w:pPr>
              <w:jc w:val="both"/>
            </w:pPr>
            <w:r>
              <w:rPr>
                <w:rFonts w:ascii="Times New Roman" w:hAnsi="Times New Roman" w:eastAsia="Times New Roman"/>
                <w:b w:val="0"/>
                <w:i w:val="0"/>
                <w:sz w:val="22"/>
              </w:rPr>
              <w:t>GET</w:t>
            </w:r>
          </w:p>
        </w:tc>
        <w:tc>
          <w:tcPr>
            <w:tcW w:type="dxa" w:w="1344"/>
          </w:tcPr>
          <w:p>
            <w:pPr>
              <w:jc w:val="both"/>
            </w:pPr>
            <w:r>
              <w:rPr>
                <w:rFonts w:ascii="Times New Roman" w:hAnsi="Times New Roman" w:eastAsia="Times New Roman"/>
                <w:b w:val="0"/>
                <w:i w:val="0"/>
                <w:sz w:val="22"/>
              </w:rPr>
              <w:t>/reports/{id}</w:t>
            </w:r>
          </w:p>
        </w:tc>
        <w:tc>
          <w:tcPr>
            <w:tcW w:type="dxa" w:w="1344"/>
          </w:tcPr>
          <w:p>
            <w:pPr>
              <w:jc w:val="both"/>
            </w:pPr>
            <w:r>
              <w:rPr>
                <w:rFonts w:ascii="Times New Roman" w:hAnsi="Times New Roman" w:eastAsia="Times New Roman"/>
                <w:b w:val="0"/>
                <w:i w:val="0"/>
                <w:sz w:val="22"/>
              </w:rPr>
              <w:t>Lấy báo cáo phân tích forensic có cấu trúc.</w:t>
            </w:r>
          </w:p>
        </w:tc>
        <w:tc>
          <w:tcPr>
            <w:tcW w:type="dxa" w:w="1344"/>
          </w:tcPr>
          <w:p>
            <w:pPr>
              <w:jc w:val="both"/>
            </w:pPr>
            <w:r>
              <w:rPr>
                <w:rFonts w:ascii="Times New Roman" w:hAnsi="Times New Roman" w:eastAsia="Times New Roman"/>
                <w:b w:val="0"/>
                <w:i w:val="0"/>
                <w:sz w:val="22"/>
              </w:rPr>
              <w:t>Path parameter id.</w:t>
            </w:r>
          </w:p>
        </w:tc>
        <w:tc>
          <w:tcPr>
            <w:tcW w:type="dxa" w:w="1344"/>
          </w:tcPr>
          <w:p>
            <w:pPr>
              <w:jc w:val="both"/>
            </w:pPr>
            <w:r>
              <w:rPr>
                <w:rFonts w:ascii="Times New Roman" w:hAnsi="Times New Roman" w:eastAsia="Times New Roman"/>
                <w:b w:val="0"/>
                <w:i w:val="0"/>
                <w:sz w:val="22"/>
              </w:rPr>
              <w:t>Đối tượng AnalysisReportView.</w:t>
            </w:r>
          </w:p>
        </w:tc>
        <w:tc>
          <w:tcPr>
            <w:tcW w:type="dxa" w:w="1344"/>
          </w:tcPr>
          <w:p>
            <w:pPr>
              <w:jc w:val="both"/>
            </w:pPr>
            <w:r>
              <w:rPr>
                <w:rFonts w:ascii="Times New Roman" w:hAnsi="Times New Roman" w:eastAsia="Times New Roman"/>
                <w:b w:val="0"/>
                <w:i w:val="0"/>
                <w:sz w:val="22"/>
              </w:rPr>
              <w:t>404 report không tồn tại.</w:t>
            </w:r>
          </w:p>
        </w:tc>
        <w:tc>
          <w:tcPr>
            <w:tcW w:type="dxa" w:w="1344"/>
          </w:tcPr>
          <w:p>
            <w:pPr>
              <w:jc w:val="both"/>
            </w:pPr>
            <w:r>
              <w:rPr>
                <w:rFonts w:ascii="Times New Roman" w:hAnsi="Times New Roman" w:eastAsia="Times New Roman"/>
                <w:b w:val="0"/>
                <w:i w:val="0"/>
                <w:sz w:val="22"/>
              </w:rPr>
              <w:t>Đọc artifact JSON trong output/ và ánh xạ về view model GUI.</w:t>
            </w:r>
          </w:p>
        </w:tc>
      </w:tr>
      <w:tr>
        <w:tc>
          <w:tcPr>
            <w:tcW w:type="dxa" w:w="1344"/>
          </w:tcPr>
          <w:p>
            <w:pPr>
              <w:jc w:val="both"/>
            </w:pPr>
            <w:r>
              <w:rPr>
                <w:rFonts w:ascii="Times New Roman" w:hAnsi="Times New Roman" w:eastAsia="Times New Roman"/>
                <w:b w:val="0"/>
                <w:i w:val="0"/>
                <w:sz w:val="22"/>
              </w:rPr>
              <w:t>POST</w:t>
            </w:r>
          </w:p>
        </w:tc>
        <w:tc>
          <w:tcPr>
            <w:tcW w:type="dxa" w:w="1344"/>
          </w:tcPr>
          <w:p>
            <w:pPr>
              <w:jc w:val="both"/>
            </w:pPr>
            <w:r>
              <w:rPr>
                <w:rFonts w:ascii="Times New Roman" w:hAnsi="Times New Roman" w:eastAsia="Times New Roman"/>
                <w:b w:val="0"/>
                <w:i w:val="0"/>
                <w:sz w:val="22"/>
              </w:rPr>
              <w:t>/reports/{id}/export</w:t>
            </w:r>
          </w:p>
        </w:tc>
        <w:tc>
          <w:tcPr>
            <w:tcW w:type="dxa" w:w="1344"/>
          </w:tcPr>
          <w:p>
            <w:pPr>
              <w:jc w:val="both"/>
            </w:pPr>
            <w:r>
              <w:rPr>
                <w:rFonts w:ascii="Times New Roman" w:hAnsi="Times New Roman" w:eastAsia="Times New Roman"/>
                <w:b w:val="0"/>
                <w:i w:val="0"/>
                <w:sz w:val="22"/>
              </w:rPr>
              <w:t>Xuất gói báo cáo ở dạng TXT, JSON, DOCX hoặc bundle hồ sơ.</w:t>
            </w:r>
          </w:p>
        </w:tc>
        <w:tc>
          <w:tcPr>
            <w:tcW w:type="dxa" w:w="1344"/>
          </w:tcPr>
          <w:p>
            <w:pPr>
              <w:jc w:val="both"/>
            </w:pPr>
            <w:r>
              <w:rPr>
                <w:rFonts w:ascii="Times New Roman" w:hAnsi="Times New Roman" w:eastAsia="Times New Roman"/>
                <w:b w:val="0"/>
                <w:i w:val="0"/>
                <w:sz w:val="22"/>
              </w:rPr>
              <w:t>JSON gồm định dạng đích, danh sách artifact và metadata hồ sơ cần chèn.</w:t>
            </w:r>
          </w:p>
        </w:tc>
        <w:tc>
          <w:tcPr>
            <w:tcW w:type="dxa" w:w="1344"/>
          </w:tcPr>
          <w:p>
            <w:pPr>
              <w:jc w:val="both"/>
            </w:pPr>
            <w:r>
              <w:rPr>
                <w:rFonts w:ascii="Times New Roman" w:hAnsi="Times New Roman" w:eastAsia="Times New Roman"/>
                <w:b w:val="0"/>
                <w:i w:val="0"/>
                <w:sz w:val="22"/>
              </w:rPr>
              <w:t>Đường dẫn file xuất và checksum cục bộ.</w:t>
            </w:r>
          </w:p>
        </w:tc>
        <w:tc>
          <w:tcPr>
            <w:tcW w:type="dxa" w:w="1344"/>
          </w:tcPr>
          <w:p>
            <w:pPr>
              <w:jc w:val="both"/>
            </w:pPr>
            <w:r>
              <w:rPr>
                <w:rFonts w:ascii="Times New Roman" w:hAnsi="Times New Roman" w:eastAsia="Times New Roman"/>
                <w:b w:val="0"/>
                <w:i w:val="0"/>
                <w:sz w:val="22"/>
              </w:rPr>
              <w:t>404 report không tồn tại; 409 dữ liệu đầu vào thiếu; 500 lỗi export.</w:t>
            </w:r>
          </w:p>
        </w:tc>
        <w:tc>
          <w:tcPr>
            <w:tcW w:type="dxa" w:w="1344"/>
          </w:tcPr>
          <w:p>
            <w:pPr>
              <w:jc w:val="both"/>
            </w:pPr>
            <w:r>
              <w:rPr>
                <w:rFonts w:ascii="Times New Roman" w:hAnsi="Times New Roman" w:eastAsia="Times New Roman"/>
                <w:b w:val="0"/>
                <w:i w:val="0"/>
                <w:sz w:val="22"/>
              </w:rPr>
              <w:t>Wrapper mới quanh OutputFormatter, serializer báo cáo và export service dùng filesystem nội bộ.</w:t>
            </w:r>
          </w:p>
        </w:tc>
      </w:tr>
      <w:tr>
        <w:tc>
          <w:tcPr>
            <w:tcW w:type="dxa" w:w="1344"/>
          </w:tcPr>
          <w:p>
            <w:pPr>
              <w:jc w:val="both"/>
            </w:pPr>
            <w:r>
              <w:rPr>
                <w:rFonts w:ascii="Times New Roman" w:hAnsi="Times New Roman" w:eastAsia="Times New Roman"/>
                <w:b w:val="0"/>
                <w:i w:val="0"/>
                <w:sz w:val="22"/>
              </w:rPr>
              <w:t>GET</w:t>
            </w:r>
          </w:p>
        </w:tc>
        <w:tc>
          <w:tcPr>
            <w:tcW w:type="dxa" w:w="1344"/>
          </w:tcPr>
          <w:p>
            <w:pPr>
              <w:jc w:val="both"/>
            </w:pPr>
            <w:r>
              <w:rPr>
                <w:rFonts w:ascii="Times New Roman" w:hAnsi="Times New Roman" w:eastAsia="Times New Roman"/>
                <w:b w:val="0"/>
                <w:i w:val="0"/>
                <w:sz w:val="22"/>
              </w:rPr>
              <w:t>/models</w:t>
            </w:r>
          </w:p>
        </w:tc>
        <w:tc>
          <w:tcPr>
            <w:tcW w:type="dxa" w:w="1344"/>
          </w:tcPr>
          <w:p>
            <w:pPr>
              <w:jc w:val="both"/>
            </w:pPr>
            <w:r>
              <w:rPr>
                <w:rFonts w:ascii="Times New Roman" w:hAnsi="Times New Roman" w:eastAsia="Times New Roman"/>
                <w:b w:val="0"/>
                <w:i w:val="0"/>
                <w:sz w:val="22"/>
              </w:rPr>
              <w:t>Liệt kê toàn bộ model offline hiện có trong hệ.</w:t>
            </w:r>
          </w:p>
        </w:tc>
        <w:tc>
          <w:tcPr>
            <w:tcW w:type="dxa" w:w="1344"/>
          </w:tcPr>
          <w:p>
            <w:pPr>
              <w:jc w:val="both"/>
            </w:pPr>
            <w:r>
              <w:rPr>
                <w:rFonts w:ascii="Times New Roman" w:hAnsi="Times New Roman" w:eastAsia="Times New Roman"/>
                <w:b w:val="0"/>
                <w:i w:val="0"/>
                <w:sz w:val="22"/>
              </w:rPr>
              <w:t>Không có.</w:t>
            </w:r>
          </w:p>
        </w:tc>
        <w:tc>
          <w:tcPr>
            <w:tcW w:type="dxa" w:w="1344"/>
          </w:tcPr>
          <w:p>
            <w:pPr>
              <w:jc w:val="both"/>
            </w:pPr>
            <w:r>
              <w:rPr>
                <w:rFonts w:ascii="Times New Roman" w:hAnsi="Times New Roman" w:eastAsia="Times New Roman"/>
                <w:b w:val="0"/>
                <w:i w:val="0"/>
                <w:sz w:val="22"/>
              </w:rPr>
              <w:t>Danh sách ModelInfo.</w:t>
            </w:r>
          </w:p>
        </w:tc>
        <w:tc>
          <w:tcPr>
            <w:tcW w:type="dxa" w:w="1344"/>
          </w:tcPr>
          <w:p>
            <w:pPr>
              <w:jc w:val="both"/>
            </w:pPr>
            <w:r>
              <w:rPr>
                <w:rFonts w:ascii="Times New Roman" w:hAnsi="Times New Roman" w:eastAsia="Times New Roman"/>
                <w:b w:val="0"/>
                <w:i w:val="0"/>
                <w:sz w:val="22"/>
              </w:rPr>
              <w:t>500 lỗi inventory hoặc quyền truy cập filesystem.</w:t>
            </w:r>
          </w:p>
        </w:tc>
        <w:tc>
          <w:tcPr>
            <w:tcW w:type="dxa" w:w="1344"/>
          </w:tcPr>
          <w:p>
            <w:pPr>
              <w:jc w:val="both"/>
            </w:pPr>
            <w:r>
              <w:rPr>
                <w:rFonts w:ascii="Times New Roman" w:hAnsi="Times New Roman" w:eastAsia="Times New Roman"/>
                <w:b w:val="0"/>
                <w:i w:val="0"/>
                <w:sz w:val="22"/>
              </w:rPr>
              <w:t>Đọc từ core/config.py, SystemFactory và thư mục models/.</w:t>
            </w:r>
          </w:p>
        </w:tc>
      </w:tr>
      <w:tr>
        <w:tc>
          <w:tcPr>
            <w:tcW w:type="dxa" w:w="1344"/>
          </w:tcPr>
          <w:p>
            <w:pPr>
              <w:jc w:val="both"/>
            </w:pPr>
            <w:r>
              <w:rPr>
                <w:rFonts w:ascii="Times New Roman" w:hAnsi="Times New Roman" w:eastAsia="Times New Roman"/>
                <w:b w:val="0"/>
                <w:i w:val="0"/>
                <w:sz w:val="22"/>
              </w:rPr>
              <w:t>POST</w:t>
            </w:r>
          </w:p>
        </w:tc>
        <w:tc>
          <w:tcPr>
            <w:tcW w:type="dxa" w:w="1344"/>
          </w:tcPr>
          <w:p>
            <w:pPr>
              <w:jc w:val="both"/>
            </w:pPr>
            <w:r>
              <w:rPr>
                <w:rFonts w:ascii="Times New Roman" w:hAnsi="Times New Roman" w:eastAsia="Times New Roman"/>
                <w:b w:val="0"/>
                <w:i w:val="0"/>
                <w:sz w:val="22"/>
              </w:rPr>
              <w:t>/models/{id}/load</w:t>
            </w:r>
          </w:p>
        </w:tc>
        <w:tc>
          <w:tcPr>
            <w:tcW w:type="dxa" w:w="1344"/>
          </w:tcPr>
          <w:p>
            <w:pPr>
              <w:jc w:val="both"/>
            </w:pPr>
            <w:r>
              <w:rPr>
                <w:rFonts w:ascii="Times New Roman" w:hAnsi="Times New Roman" w:eastAsia="Times New Roman"/>
                <w:b w:val="0"/>
                <w:i w:val="0"/>
                <w:sz w:val="22"/>
              </w:rPr>
              <w:t>Chủ động nạp model vào bộ nhớ trước khi chạy job.</w:t>
            </w:r>
          </w:p>
        </w:tc>
        <w:tc>
          <w:tcPr>
            <w:tcW w:type="dxa" w:w="1344"/>
          </w:tcPr>
          <w:p>
            <w:pPr>
              <w:jc w:val="both"/>
            </w:pPr>
            <w:r>
              <w:rPr>
                <w:rFonts w:ascii="Times New Roman" w:hAnsi="Times New Roman" w:eastAsia="Times New Roman"/>
                <w:b w:val="0"/>
                <w:i w:val="0"/>
                <w:sz w:val="22"/>
              </w:rPr>
              <w:t>Path parameter id, kèm tùy chọn target device nếu cần.</w:t>
            </w:r>
          </w:p>
        </w:tc>
        <w:tc>
          <w:tcPr>
            <w:tcW w:type="dxa" w:w="1344"/>
          </w:tcPr>
          <w:p>
            <w:pPr>
              <w:jc w:val="both"/>
            </w:pPr>
            <w:r>
              <w:rPr>
                <w:rFonts w:ascii="Times New Roman" w:hAnsi="Times New Roman" w:eastAsia="Times New Roman"/>
                <w:b w:val="0"/>
                <w:i w:val="0"/>
                <w:sz w:val="22"/>
              </w:rPr>
              <w:t>Đối tượng ModelInfo đã cập nhật load_status.</w:t>
            </w:r>
          </w:p>
        </w:tc>
        <w:tc>
          <w:tcPr>
            <w:tcW w:type="dxa" w:w="1344"/>
          </w:tcPr>
          <w:p>
            <w:pPr>
              <w:jc w:val="both"/>
            </w:pPr>
            <w:r>
              <w:rPr>
                <w:rFonts w:ascii="Times New Roman" w:hAnsi="Times New Roman" w:eastAsia="Times New Roman"/>
                <w:b w:val="0"/>
                <w:i w:val="0"/>
                <w:sz w:val="22"/>
              </w:rPr>
              <w:t>404 model không có; 409 model chưa offline-ready; 500 load thất bại.</w:t>
            </w:r>
          </w:p>
        </w:tc>
        <w:tc>
          <w:tcPr>
            <w:tcW w:type="dxa" w:w="1344"/>
          </w:tcPr>
          <w:p>
            <w:pPr>
              <w:jc w:val="both"/>
            </w:pPr>
            <w:r>
              <w:rPr>
                <w:rFonts w:ascii="Times New Roman" w:hAnsi="Times New Roman" w:eastAsia="Times New Roman"/>
                <w:b w:val="0"/>
                <w:i w:val="0"/>
                <w:sz w:val="22"/>
              </w:rPr>
              <w:t>Gọi load() trên adapter tương ứng thông qua SystemFactory.</w:t>
            </w:r>
          </w:p>
        </w:tc>
      </w:tr>
      <w:tr>
        <w:tc>
          <w:tcPr>
            <w:tcW w:type="dxa" w:w="1344"/>
          </w:tcPr>
          <w:p>
            <w:pPr>
              <w:jc w:val="both"/>
            </w:pPr>
            <w:r>
              <w:rPr>
                <w:rFonts w:ascii="Times New Roman" w:hAnsi="Times New Roman" w:eastAsia="Times New Roman"/>
                <w:b w:val="0"/>
                <w:i w:val="0"/>
                <w:sz w:val="22"/>
              </w:rPr>
              <w:t>GET</w:t>
            </w:r>
          </w:p>
        </w:tc>
        <w:tc>
          <w:tcPr>
            <w:tcW w:type="dxa" w:w="1344"/>
          </w:tcPr>
          <w:p>
            <w:pPr>
              <w:jc w:val="both"/>
            </w:pPr>
            <w:r>
              <w:rPr>
                <w:rFonts w:ascii="Times New Roman" w:hAnsi="Times New Roman" w:eastAsia="Times New Roman"/>
                <w:b w:val="0"/>
                <w:i w:val="0"/>
                <w:sz w:val="22"/>
              </w:rPr>
              <w:t>/audit/logs</w:t>
            </w:r>
          </w:p>
        </w:tc>
        <w:tc>
          <w:tcPr>
            <w:tcW w:type="dxa" w:w="1344"/>
          </w:tcPr>
          <w:p>
            <w:pPr>
              <w:jc w:val="both"/>
            </w:pPr>
            <w:r>
              <w:rPr>
                <w:rFonts w:ascii="Times New Roman" w:hAnsi="Times New Roman" w:eastAsia="Times New Roman"/>
                <w:b w:val="0"/>
                <w:i w:val="0"/>
                <w:sz w:val="22"/>
              </w:rPr>
              <w:t>Lấy nhật ký thao tác phục vụ truy vết nghiệp vụ.</w:t>
            </w:r>
          </w:p>
        </w:tc>
        <w:tc>
          <w:tcPr>
            <w:tcW w:type="dxa" w:w="1344"/>
          </w:tcPr>
          <w:p>
            <w:pPr>
              <w:jc w:val="both"/>
            </w:pPr>
            <w:r>
              <w:rPr>
                <w:rFonts w:ascii="Times New Roman" w:hAnsi="Times New Roman" w:eastAsia="Times New Roman"/>
                <w:b w:val="0"/>
                <w:i w:val="0"/>
                <w:sz w:val="22"/>
              </w:rPr>
              <w:t>Bộ lọc theo job, thời gian, actor hoặc action.</w:t>
            </w:r>
          </w:p>
        </w:tc>
        <w:tc>
          <w:tcPr>
            <w:tcW w:type="dxa" w:w="1344"/>
          </w:tcPr>
          <w:p>
            <w:pPr>
              <w:jc w:val="both"/>
            </w:pPr>
            <w:r>
              <w:rPr>
                <w:rFonts w:ascii="Times New Roman" w:hAnsi="Times New Roman" w:eastAsia="Times New Roman"/>
                <w:b w:val="0"/>
                <w:i w:val="0"/>
                <w:sz w:val="22"/>
              </w:rPr>
              <w:t>Danh sách AuditEntry.</w:t>
            </w:r>
          </w:p>
        </w:tc>
        <w:tc>
          <w:tcPr>
            <w:tcW w:type="dxa" w:w="1344"/>
          </w:tcPr>
          <w:p>
            <w:pPr>
              <w:jc w:val="both"/>
            </w:pPr>
            <w:r>
              <w:rPr>
                <w:rFonts w:ascii="Times New Roman" w:hAnsi="Times New Roman" w:eastAsia="Times New Roman"/>
                <w:b w:val="0"/>
                <w:i w:val="0"/>
                <w:sz w:val="22"/>
              </w:rPr>
              <w:t>500 lỗi đọc log hoặc database cục bộ.</w:t>
            </w:r>
          </w:p>
        </w:tc>
        <w:tc>
          <w:tcPr>
            <w:tcW w:type="dxa" w:w="1344"/>
          </w:tcPr>
          <w:p>
            <w:pPr>
              <w:jc w:val="both"/>
            </w:pPr>
            <w:r>
              <w:rPr>
                <w:rFonts w:ascii="Times New Roman" w:hAnsi="Times New Roman" w:eastAsia="Times New Roman"/>
                <w:b w:val="0"/>
                <w:i w:val="0"/>
                <w:sz w:val="22"/>
              </w:rPr>
              <w:t>Thành phần mới bọc log file, metadata SQLite và action phát sinh từ GUI.</w:t>
            </w:r>
          </w:p>
        </w:tc>
      </w:tr>
      <w:tr>
        <w:tc>
          <w:tcPr>
            <w:tcW w:type="dxa" w:w="1344"/>
          </w:tcPr>
          <w:p>
            <w:pPr>
              <w:jc w:val="both"/>
            </w:pPr>
            <w:r>
              <w:rPr>
                <w:rFonts w:ascii="Times New Roman" w:hAnsi="Times New Roman" w:eastAsia="Times New Roman"/>
                <w:b w:val="0"/>
                <w:i w:val="0"/>
                <w:sz w:val="22"/>
              </w:rPr>
              <w:t>WS</w:t>
            </w:r>
          </w:p>
        </w:tc>
        <w:tc>
          <w:tcPr>
            <w:tcW w:type="dxa" w:w="1344"/>
          </w:tcPr>
          <w:p>
            <w:pPr>
              <w:jc w:val="both"/>
            </w:pPr>
            <w:r>
              <w:rPr>
                <w:rFonts w:ascii="Times New Roman" w:hAnsi="Times New Roman" w:eastAsia="Times New Roman"/>
                <w:b w:val="0"/>
                <w:i w:val="0"/>
                <w:sz w:val="22"/>
              </w:rPr>
              <w:t>/jobs/{id}/stream</w:t>
            </w:r>
          </w:p>
        </w:tc>
        <w:tc>
          <w:tcPr>
            <w:tcW w:type="dxa" w:w="1344"/>
          </w:tcPr>
          <w:p>
            <w:pPr>
              <w:jc w:val="both"/>
            </w:pPr>
            <w:r>
              <w:rPr>
                <w:rFonts w:ascii="Times New Roman" w:hAnsi="Times New Roman" w:eastAsia="Times New Roman"/>
                <w:b w:val="0"/>
                <w:i w:val="0"/>
                <w:sz w:val="22"/>
              </w:rPr>
              <w:t>Đẩy tiến độ job, log và milestone pipeline theo thời gian thực.</w:t>
            </w:r>
          </w:p>
        </w:tc>
        <w:tc>
          <w:tcPr>
            <w:tcW w:type="dxa" w:w="1344"/>
          </w:tcPr>
          <w:p>
            <w:pPr>
              <w:jc w:val="both"/>
            </w:pPr>
            <w:r>
              <w:rPr>
                <w:rFonts w:ascii="Times New Roman" w:hAnsi="Times New Roman" w:eastAsia="Times New Roman"/>
                <w:b w:val="0"/>
                <w:i w:val="0"/>
                <w:sz w:val="22"/>
              </w:rPr>
              <w:t>Kết nối websocket theo job_id.</w:t>
            </w:r>
          </w:p>
        </w:tc>
        <w:tc>
          <w:tcPr>
            <w:tcW w:type="dxa" w:w="1344"/>
          </w:tcPr>
          <w:p>
            <w:pPr>
              <w:jc w:val="both"/>
            </w:pPr>
            <w:r>
              <w:rPr>
                <w:rFonts w:ascii="Times New Roman" w:hAnsi="Times New Roman" w:eastAsia="Times New Roman"/>
                <w:b w:val="0"/>
                <w:i w:val="0"/>
                <w:sz w:val="22"/>
              </w:rPr>
              <w:t>Sự kiện JobStatus, log event và trạng thái artifact mới.</w:t>
            </w:r>
          </w:p>
        </w:tc>
        <w:tc>
          <w:tcPr>
            <w:tcW w:type="dxa" w:w="1344"/>
          </w:tcPr>
          <w:p>
            <w:pPr>
              <w:jc w:val="both"/>
            </w:pPr>
            <w:r>
              <w:rPr>
                <w:rFonts w:ascii="Times New Roman" w:hAnsi="Times New Roman" w:eastAsia="Times New Roman"/>
                <w:b w:val="0"/>
                <w:i w:val="0"/>
                <w:sz w:val="22"/>
              </w:rPr>
              <w:t>404 job không tồn tại; 1011 lỗi backend stream.</w:t>
            </w:r>
          </w:p>
        </w:tc>
        <w:tc>
          <w:tcPr>
            <w:tcW w:type="dxa" w:w="1344"/>
          </w:tcPr>
          <w:p>
            <w:pPr>
              <w:jc w:val="both"/>
            </w:pPr>
            <w:r>
              <w:rPr>
                <w:rFonts w:ascii="Times New Roman" w:hAnsi="Times New Roman" w:eastAsia="Times New Roman"/>
                <w:b w:val="0"/>
                <w:i w:val="0"/>
                <w:sz w:val="22"/>
              </w:rPr>
              <w:t>Wrapper streaming quanh orchestration layer mới; không thay đổi adapter lõi.</w:t>
            </w:r>
          </w:p>
        </w:tc>
      </w:tr>
    </w:tbl>
    <w:p>
      <w:pPr>
        <w:pStyle w:val="Heading2"/>
      </w:pPr>
      <w:r>
        <w:t>5.6. Thiết kế lưu trữ và đóng gói offline</w:t>
      </w:r>
    </w:p>
    <w:p>
      <w:pPr>
        <w:pStyle w:val="ListBullet"/>
        <w:jc w:val="both"/>
      </w:pPr>
      <w:r>
        <w:rPr>
          <w:rFonts w:ascii="Times New Roman" w:hAnsi="Times New Roman" w:eastAsia="Times New Roman"/>
          <w:b w:val="0"/>
          <w:i w:val="0"/>
          <w:sz w:val="26"/>
        </w:rPr>
        <w:t>Metadata job, transcript và audit trail dùng SQLite cục bộ để thuận tiện backup, tra cứu và triển khai một máy.</w:t>
      </w:r>
    </w:p>
    <w:p>
      <w:pPr>
        <w:pStyle w:val="ListBullet"/>
        <w:jc w:val="both"/>
      </w:pPr>
      <w:r>
        <w:rPr>
          <w:rFonts w:ascii="Times New Roman" w:hAnsi="Times New Roman" w:eastAsia="Times New Roman"/>
          <w:b w:val="0"/>
          <w:i w:val="0"/>
          <w:sz w:val="26"/>
        </w:rPr>
        <w:t>Audio và artifact lớn tiếp tục lưu trên filesystem nội bộ theo thư mục hồ sơ; DB chỉ giữ metadata và checksum.</w:t>
      </w:r>
    </w:p>
    <w:p>
      <w:pPr>
        <w:pStyle w:val="ListBullet"/>
        <w:jc w:val="both"/>
      </w:pPr>
      <w:r>
        <w:rPr>
          <w:rFonts w:ascii="Times New Roman" w:hAnsi="Times New Roman" w:eastAsia="Times New Roman"/>
          <w:b w:val="0"/>
          <w:i w:val="0"/>
          <w:sz w:val="26"/>
        </w:rPr>
        <w:t>Model inventory đọc trực tiếp từ models, tránh đồng bộ kép.</w:t>
      </w:r>
    </w:p>
    <w:p>
      <w:pPr>
        <w:pStyle w:val="ListBullet"/>
        <w:jc w:val="both"/>
      </w:pPr>
      <w:r>
        <w:rPr>
          <w:rFonts w:ascii="Times New Roman" w:hAnsi="Times New Roman" w:eastAsia="Times New Roman"/>
          <w:b w:val="0"/>
          <w:i w:val="0"/>
          <w:sz w:val="26"/>
        </w:rPr>
        <w:t>Dịch vụ GUI có thể tách thành API wrapper, background worker và frontend bundle tĩnh; tuy nhiên v1 vẫn có thể chạy trong một tiến trình ứng dụng duy nhất.</w:t>
      </w:r>
    </w:p>
    <w:p>
      <w:pPr>
        <w:pStyle w:val="ListBullet"/>
        <w:jc w:val="both"/>
      </w:pPr>
      <w:r>
        <w:rPr>
          <w:rFonts w:ascii="Times New Roman" w:hAnsi="Times New Roman" w:eastAsia="Times New Roman"/>
          <w:b w:val="0"/>
          <w:i w:val="0"/>
          <w:sz w:val="26"/>
        </w:rPr>
        <w:t>Mọi export DOCX phải đóng dấu nguồn transcript, model đã dùng, thời gian xử lý và cảnh báo về mức độ kiểm chứng của báo cáo LLM.</w:t>
      </w:r>
    </w:p>
    <w:p>
      <w:r>
        <w:br w:type="page"/>
      </w:r>
    </w:p>
    <w:p>
      <w:pPr>
        <w:pStyle w:val="Heading1"/>
      </w:pPr>
      <w:r>
        <w:t>Chương 6. Hướng hoàn thiện, tiêu chí đánh giá và lộ trình nâng cấp</w:t>
      </w:r>
    </w:p>
    <w:p>
      <w:pPr>
        <w:jc w:val="both"/>
      </w:pPr>
      <w:r>
        <w:rPr>
          <w:rFonts w:ascii="Times New Roman" w:hAnsi="Times New Roman" w:eastAsia="Times New Roman"/>
          <w:b w:val="0"/>
          <w:i w:val="0"/>
          <w:sz w:val="26"/>
        </w:rPr>
        <w:t>Cherry Core đã có một lõi kỹ thuật đáng kể, nhưng để trở thành hệ thống nghiên cứu - triển khai đủ vững cho môi trường điều tra thì cần thêm một pha ổn định hóa. Pha này không chỉ là bổ sung tính năng, mà còn là chuẩn hóa interface, khóa pipeline mặc định và làm rõ ranh giới giữa nhánh legacy với nhánh nghiên cứu.</w:t>
      </w:r>
    </w:p>
    <w:p>
      <w:pPr>
        <w:pStyle w:val="Heading2"/>
      </w:pPr>
      <w:r>
        <w:t>6.1. Các điểm mạnh hiện tại</w:t>
      </w:r>
    </w:p>
    <w:p>
      <w:pPr>
        <w:pStyle w:val="ListBullet"/>
        <w:jc w:val="both"/>
      </w:pPr>
      <w:r>
        <w:rPr>
          <w:rFonts w:ascii="Times New Roman" w:hAnsi="Times New Roman" w:eastAsia="Times New Roman"/>
          <w:b w:val="0"/>
          <w:i w:val="0"/>
          <w:sz w:val="26"/>
        </w:rPr>
        <w:t>Có nhiều lựa chọn ASR, diarization và LLM để so sánh trong cùng một lõi kiến trúc.</w:t>
      </w:r>
    </w:p>
    <w:p>
      <w:pPr>
        <w:pStyle w:val="ListBullet"/>
        <w:jc w:val="both"/>
      </w:pPr>
      <w:r>
        <w:rPr>
          <w:rFonts w:ascii="Times New Roman" w:hAnsi="Times New Roman" w:eastAsia="Times New Roman"/>
          <w:b w:val="0"/>
          <w:i w:val="0"/>
          <w:sz w:val="26"/>
        </w:rPr>
        <w:t>Các thành phần offline asset đã hiện diện đầy đủ trong models, giảm phụ thuộc runtime download.</w:t>
      </w:r>
    </w:p>
    <w:p>
      <w:pPr>
        <w:pStyle w:val="ListBullet"/>
        <w:jc w:val="both"/>
      </w:pPr>
      <w:r>
        <w:rPr>
          <w:rFonts w:ascii="Times New Roman" w:hAnsi="Times New Roman" w:eastAsia="Times New Roman"/>
          <w:b w:val="0"/>
          <w:i w:val="0"/>
          <w:sz w:val="26"/>
        </w:rPr>
        <w:t>Prompt forensic được xây tương đối bài bản, có scenario và module riêng cho nhiều khía cạnh phân tích.</w:t>
      </w:r>
    </w:p>
    <w:p>
      <w:pPr>
        <w:pStyle w:val="ListBullet"/>
        <w:jc w:val="both"/>
      </w:pPr>
      <w:r>
        <w:rPr>
          <w:rFonts w:ascii="Times New Roman" w:hAnsi="Times New Roman" w:eastAsia="Times New Roman"/>
          <w:b w:val="0"/>
          <w:i w:val="0"/>
          <w:sz w:val="26"/>
        </w:rPr>
        <w:t>Repo giữ lại được output và báo cáo nghiên cứu, thuận tiện viết báo cáo NCKH và thiết kế GUI tiếp theo.</w:t>
      </w:r>
    </w:p>
    <w:p>
      <w:pPr>
        <w:pStyle w:val="Heading2"/>
      </w:pPr>
      <w:r>
        <w:t>6.2. Khoảng trống kỹ thuật cần khóa trước khi bọc GUI</w:t>
      </w:r>
    </w:p>
    <w:p>
      <w:pPr>
        <w:pStyle w:val="ListBullet"/>
        <w:jc w:val="both"/>
      </w:pPr>
      <w:r>
        <w:rPr>
          <w:rFonts w:ascii="Times New Roman" w:hAnsi="Times New Roman" w:eastAsia="Times New Roman"/>
          <w:b w:val="0"/>
          <w:i w:val="0"/>
          <w:sz w:val="26"/>
        </w:rPr>
        <w:t>Cần thống nhất interface LLM: GenerateStrategicReportUseCase gọi analyze() trong khi ILLMEngine công khai generate() và load().</w:t>
      </w:r>
    </w:p>
    <w:p>
      <w:pPr>
        <w:pStyle w:val="ListBullet"/>
        <w:jc w:val="both"/>
      </w:pPr>
      <w:r>
        <w:rPr>
          <w:rFonts w:ascii="Times New Roman" w:hAnsi="Times New Roman" w:eastAsia="Times New Roman"/>
          <w:b w:val="0"/>
          <w:i w:val="0"/>
          <w:sz w:val="26"/>
        </w:rPr>
        <w:t>Cần đồng bộ entity hoặc domain với adapter: ví dụ PhoWhisperAdapter truyền thêm trường language không có trong dataclass hiện tại.</w:t>
      </w:r>
    </w:p>
    <w:p>
      <w:pPr>
        <w:pStyle w:val="ListBullet"/>
        <w:jc w:val="both"/>
      </w:pPr>
      <w:r>
        <w:rPr>
          <w:rFonts w:ascii="Times New Roman" w:hAnsi="Times New Roman" w:eastAsia="Times New Roman"/>
          <w:b w:val="0"/>
          <w:i w:val="0"/>
          <w:sz w:val="26"/>
        </w:rPr>
        <w:t>Cần tách rõ entry point cũ và mới: cli.py còn dấu vết import hoặc service cũ, trong khi presentation/cli/main.py là nhánh hiện đại hơn.</w:t>
      </w:r>
    </w:p>
    <w:p>
      <w:pPr>
        <w:pStyle w:val="ListBullet"/>
        <w:jc w:val="both"/>
      </w:pPr>
      <w:r>
        <w:rPr>
          <w:rFonts w:ascii="Times New Roman" w:hAnsi="Times New Roman" w:eastAsia="Times New Roman"/>
          <w:b w:val="0"/>
          <w:i w:val="0"/>
          <w:sz w:val="26"/>
        </w:rPr>
        <w:t>Structured JSON output chưa đủ ổn định; sample report còn phải lưu raw_output do parse lỗi.</w:t>
      </w:r>
    </w:p>
    <w:p>
      <w:pPr>
        <w:pStyle w:val="ListBullet"/>
        <w:jc w:val="both"/>
      </w:pPr>
      <w:r>
        <w:rPr>
          <w:rFonts w:ascii="Times New Roman" w:hAnsi="Times New Roman" w:eastAsia="Times New Roman"/>
          <w:b w:val="0"/>
          <w:i w:val="0"/>
          <w:sz w:val="26"/>
        </w:rPr>
        <w:t>Chưa có persistence layer và job orchestration chính thức cho GUI; hiện repo vẫn thiên về script và CLI.</w:t>
      </w:r>
    </w:p>
    <w:p>
      <w:pPr>
        <w:pStyle w:val="Heading2"/>
      </w:pPr>
      <w:r>
        <w:t>6.3. Tiêu chí đánh giá thành công cho giai đoạn hoàn thiện</w:t>
      </w:r>
    </w:p>
    <w:p>
      <w:pPr>
        <w:pStyle w:val="ListBullet"/>
        <w:jc w:val="both"/>
      </w:pPr>
      <w:r>
        <w:rPr>
          <w:rFonts w:ascii="Times New Roman" w:hAnsi="Times New Roman" w:eastAsia="Times New Roman"/>
          <w:b w:val="0"/>
          <w:i w:val="0"/>
          <w:sz w:val="26"/>
        </w:rPr>
        <w:t>ASR: giữ hoặc cải thiện WER mục tiêu so với baseline hiện tại trên tập tiếng Việt thực tế.</w:t>
      </w:r>
    </w:p>
    <w:p>
      <w:pPr>
        <w:pStyle w:val="ListBullet"/>
        <w:jc w:val="both"/>
      </w:pPr>
      <w:r>
        <w:rPr>
          <w:rFonts w:ascii="Times New Roman" w:hAnsi="Times New Roman" w:eastAsia="Times New Roman"/>
          <w:b w:val="0"/>
          <w:i w:val="0"/>
          <w:sz w:val="26"/>
        </w:rPr>
        <w:t>Hallucination: giảm rõ rệt segment lặp hoặc bịa ở vùng silence và có cơ chế flag transcript đáng ngờ.</w:t>
      </w:r>
    </w:p>
    <w:p>
      <w:pPr>
        <w:pStyle w:val="ListBullet"/>
        <w:jc w:val="both"/>
      </w:pPr>
      <w:r>
        <w:rPr>
          <w:rFonts w:ascii="Times New Roman" w:hAnsi="Times New Roman" w:eastAsia="Times New Roman"/>
          <w:b w:val="0"/>
          <w:i w:val="0"/>
          <w:sz w:val="26"/>
        </w:rPr>
        <w:t>Diarization: có benchmark DER nhất quán cho ít nhất một pipeline mặc định.</w:t>
      </w:r>
    </w:p>
    <w:p>
      <w:pPr>
        <w:pStyle w:val="ListBullet"/>
        <w:jc w:val="both"/>
      </w:pPr>
      <w:r>
        <w:rPr>
          <w:rFonts w:ascii="Times New Roman" w:hAnsi="Times New Roman" w:eastAsia="Times New Roman"/>
          <w:b w:val="0"/>
          <w:i w:val="0"/>
          <w:sz w:val="26"/>
        </w:rPr>
        <w:t>LLM: valid rate của JSON đạt mức chấp nhận được để GUI không phải dựa vào raw_output làm nguồn chính.</w:t>
      </w:r>
    </w:p>
    <w:p>
      <w:pPr>
        <w:pStyle w:val="ListBullet"/>
        <w:jc w:val="both"/>
      </w:pPr>
      <w:r>
        <w:rPr>
          <w:rFonts w:ascii="Times New Roman" w:hAnsi="Times New Roman" w:eastAsia="Times New Roman"/>
          <w:b w:val="0"/>
          <w:i w:val="0"/>
          <w:sz w:val="26"/>
        </w:rPr>
        <w:t>Product: GUI MVP đủ các màn hình và endpoint đã nêu, hỗ trợ quy trình human-in-the-loop trọn vẹn.</w:t>
      </w:r>
    </w:p>
    <w:p>
      <w:pPr>
        <w:pStyle w:val="Heading2"/>
      </w:pPr>
      <w:r>
        <w:t>6.4. Lộ trình triển khai đề xuất</w:t>
      </w:r>
    </w:p>
    <w:p>
      <w:pPr>
        <w:pStyle w:val="ListBullet"/>
        <w:jc w:val="both"/>
      </w:pPr>
      <w:r>
        <w:rPr>
          <w:rFonts w:ascii="Times New Roman" w:hAnsi="Times New Roman" w:eastAsia="Times New Roman"/>
          <w:b w:val="0"/>
          <w:i w:val="0"/>
          <w:sz w:val="26"/>
        </w:rPr>
        <w:t>Giai đoạn 1 - Ổn định lõi: khóa interface, chọn pipeline mặc định, chuẩn hóa artifact và sửa các điểm mismatch port hoặc entity.</w:t>
      </w:r>
    </w:p>
    <w:p>
      <w:pPr>
        <w:pStyle w:val="ListBullet"/>
        <w:jc w:val="both"/>
      </w:pPr>
      <w:r>
        <w:rPr>
          <w:rFonts w:ascii="Times New Roman" w:hAnsi="Times New Roman" w:eastAsia="Times New Roman"/>
          <w:b w:val="0"/>
          <w:i w:val="0"/>
          <w:sz w:val="26"/>
        </w:rPr>
        <w:t>Giai đoạn 2 - Tăng độ tin cậy: hoàn thiện structured output, bổ sung benchmark DER/WER hoặc hallucination và đóng gói audit trail.</w:t>
      </w:r>
    </w:p>
    <w:p>
      <w:pPr>
        <w:pStyle w:val="ListBullet"/>
        <w:jc w:val="both"/>
      </w:pPr>
      <w:r>
        <w:rPr>
          <w:rFonts w:ascii="Times New Roman" w:hAnsi="Times New Roman" w:eastAsia="Times New Roman"/>
          <w:b w:val="0"/>
          <w:i w:val="0"/>
          <w:sz w:val="26"/>
        </w:rPr>
        <w:t>Giai đoạn 3 - Bọc API nội bộ: tạo persistence SQLite, background jobs và read-model cho transcript hoặc report.</w:t>
      </w:r>
    </w:p>
    <w:p>
      <w:pPr>
        <w:pStyle w:val="ListBullet"/>
        <w:jc w:val="both"/>
      </w:pPr>
      <w:r>
        <w:rPr>
          <w:rFonts w:ascii="Times New Roman" w:hAnsi="Times New Roman" w:eastAsia="Times New Roman"/>
          <w:b w:val="0"/>
          <w:i w:val="0"/>
          <w:sz w:val="26"/>
        </w:rPr>
        <w:t>Giai đoạn 4 - GUI MVP: hiện thực các màn hình đã đặc tả, đưa transcript hoặc speaker timeline vào thao tác thực tế.</w:t>
      </w:r>
    </w:p>
    <w:p>
      <w:pPr>
        <w:pStyle w:val="ListBullet"/>
        <w:jc w:val="both"/>
      </w:pPr>
      <w:r>
        <w:rPr>
          <w:rFonts w:ascii="Times New Roman" w:hAnsi="Times New Roman" w:eastAsia="Times New Roman"/>
          <w:b w:val="0"/>
          <w:i w:val="0"/>
          <w:sz w:val="26"/>
        </w:rPr>
        <w:t>Giai đoạn 5 - Nâng cấp nghiên cứu: CoVe, Calm-Whisper, XGrammar, semantic retrieval, vLLM serving ổn định.</w:t>
      </w:r>
    </w:p>
    <w:p>
      <w:pPr>
        <w:pStyle w:val="Heading2"/>
      </w:pPr>
      <w:r>
        <w:t>Kết luận</w:t>
      </w:r>
    </w:p>
    <w:p>
      <w:pPr>
        <w:jc w:val="both"/>
      </w:pPr>
      <w:r>
        <w:rPr>
          <w:rFonts w:ascii="Times New Roman" w:hAnsi="Times New Roman" w:eastAsia="Times New Roman"/>
          <w:b w:val="0"/>
          <w:i w:val="0"/>
          <w:sz w:val="26"/>
        </w:rPr>
        <w:t>Ở thời điểm khảo sát tháng 03/2026, cherry_core đã vượt qua mức một prototype đơn lẻ và hình thành một lõi kỹ thuật khá đầy đủ cho bài toán điều tra âm thanh tiếng Việt. Giá trị lớn nhất của repo nằm ở chỗ nó gom được nhiều hướng nghiên cứu về ASR, diarization, correction và forensic LLM trong cùng một khung kiến trúc. Giá trị còn lại cần hoàn thiện là biến khung đó thành sản phẩm tác nghiệp có giao diện, persistence và các chuẩn dữ liệu ổn định.</w:t>
      </w:r>
    </w:p>
    <w:p>
      <w:r>
        <w:br w:type="page"/>
      </w:r>
    </w:p>
    <w:p>
      <w:pPr>
        <w:pStyle w:val="Heading1"/>
      </w:pPr>
      <w:r>
        <w:t>Phụ lục A. Bảng inventory mô-đun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Nhóm</w:t>
            </w:r>
          </w:p>
        </w:tc>
        <w:tc>
          <w:tcPr>
            <w:tcW w:type="dxa" w:w="2351"/>
          </w:tcPr>
          <w:p>
            <w:pPr>
              <w:jc w:val="center"/>
            </w:pPr>
            <w:r>
              <w:rPr>
                <w:rFonts w:ascii="Times New Roman" w:hAnsi="Times New Roman" w:eastAsia="Times New Roman"/>
                <w:b/>
                <w:i w:val="0"/>
                <w:sz w:val="22"/>
              </w:rPr>
              <w:t>Đường dẫn</w:t>
            </w:r>
          </w:p>
        </w:tc>
        <w:tc>
          <w:tcPr>
            <w:tcW w:type="dxa" w:w="2351"/>
          </w:tcPr>
          <w:p>
            <w:pPr>
              <w:jc w:val="center"/>
            </w:pPr>
            <w:r>
              <w:rPr>
                <w:rFonts w:ascii="Times New Roman" w:hAnsi="Times New Roman" w:eastAsia="Times New Roman"/>
                <w:b/>
                <w:i w:val="0"/>
                <w:sz w:val="22"/>
              </w:rPr>
              <w:t>Số file</w:t>
            </w:r>
          </w:p>
        </w:tc>
        <w:tc>
          <w:tcPr>
            <w:tcW w:type="dxa" w:w="2351"/>
          </w:tcPr>
          <w:p>
            <w:pPr>
              <w:jc w:val="center"/>
            </w:pPr>
            <w:r>
              <w:rPr>
                <w:rFonts w:ascii="Times New Roman" w:hAnsi="Times New Roman" w:eastAsia="Times New Roman"/>
                <w:b/>
                <w:i w:val="0"/>
                <w:sz w:val="22"/>
              </w:rPr>
              <w:t>Vai trò</w:t>
            </w:r>
          </w:p>
        </w:tc>
      </w:tr>
      <w:tr>
        <w:tc>
          <w:tcPr>
            <w:tcW w:type="dxa" w:w="2351"/>
          </w:tcPr>
          <w:p>
            <w:pPr>
              <w:jc w:val="both"/>
            </w:pPr>
            <w:r>
              <w:rPr>
                <w:rFonts w:ascii="Times New Roman" w:hAnsi="Times New Roman" w:eastAsia="Times New Roman"/>
                <w:b w:val="0"/>
                <w:i w:val="0"/>
                <w:sz w:val="22"/>
              </w:rPr>
              <w:t>core</w:t>
            </w:r>
          </w:p>
        </w:tc>
        <w:tc>
          <w:tcPr>
            <w:tcW w:type="dxa" w:w="2351"/>
          </w:tcPr>
          <w:p>
            <w:pPr>
              <w:jc w:val="both"/>
            </w:pPr>
            <w:r>
              <w:rPr>
                <w:rFonts w:ascii="Times New Roman" w:hAnsi="Times New Roman" w:eastAsia="Times New Roman"/>
                <w:b w:val="0"/>
                <w:i w:val="0"/>
                <w:sz w:val="22"/>
              </w:rPr>
              <w:t>core</w:t>
            </w:r>
          </w:p>
        </w:tc>
        <w:tc>
          <w:tcPr>
            <w:tcW w:type="dxa" w:w="2351"/>
          </w:tcPr>
          <w:p>
            <w:pPr>
              <w:jc w:val="both"/>
            </w:pPr>
            <w:r>
              <w:rPr>
                <w:rFonts w:ascii="Times New Roman" w:hAnsi="Times New Roman" w:eastAsia="Times New Roman"/>
                <w:b w:val="0"/>
                <w:i w:val="0"/>
                <w:sz w:val="22"/>
              </w:rPr>
              <w:t>20</w:t>
            </w:r>
          </w:p>
        </w:tc>
        <w:tc>
          <w:tcPr>
            <w:tcW w:type="dxa" w:w="2351"/>
          </w:tcPr>
          <w:p>
            <w:pPr>
              <w:jc w:val="both"/>
            </w:pPr>
            <w:r>
              <w:rPr>
                <w:rFonts w:ascii="Times New Roman" w:hAnsi="Times New Roman" w:eastAsia="Times New Roman"/>
                <w:b w:val="0"/>
                <w:i w:val="0"/>
                <w:sz w:val="22"/>
              </w:rPr>
              <w:t>Entity miền, port interface, cấu hình chung và dịch vụ alignment/output.</w:t>
            </w:r>
          </w:p>
        </w:tc>
      </w:tr>
      <w:tr>
        <w:tc>
          <w:tcPr>
            <w:tcW w:type="dxa" w:w="2351"/>
          </w:tcPr>
          <w:p>
            <w:pPr>
              <w:jc w:val="both"/>
            </w:pPr>
            <w:r>
              <w:rPr>
                <w:rFonts w:ascii="Times New Roman" w:hAnsi="Times New Roman" w:eastAsia="Times New Roman"/>
                <w:b w:val="0"/>
                <w:i w:val="0"/>
                <w:sz w:val="22"/>
              </w:rPr>
              <w:t>application</w:t>
            </w:r>
          </w:p>
        </w:tc>
        <w:tc>
          <w:tcPr>
            <w:tcW w:type="dxa" w:w="2351"/>
          </w:tcPr>
          <w:p>
            <w:pPr>
              <w:jc w:val="both"/>
            </w:pPr>
            <w:r>
              <w:rPr>
                <w:rFonts w:ascii="Times New Roman" w:hAnsi="Times New Roman" w:eastAsia="Times New Roman"/>
                <w:b w:val="0"/>
                <w:i w:val="0"/>
                <w:sz w:val="22"/>
              </w:rPr>
              <w:t>application</w:t>
            </w:r>
          </w:p>
        </w:tc>
        <w:tc>
          <w:tcPr>
            <w:tcW w:type="dxa" w:w="2351"/>
          </w:tcPr>
          <w:p>
            <w:pPr>
              <w:jc w:val="both"/>
            </w:pPr>
            <w:r>
              <w:rPr>
                <w:rFonts w:ascii="Times New Roman" w:hAnsi="Times New Roman" w:eastAsia="Times New Roman"/>
                <w:b w:val="0"/>
                <w:i w:val="0"/>
                <w:sz w:val="22"/>
              </w:rPr>
              <w:t>13</w:t>
            </w:r>
          </w:p>
        </w:tc>
        <w:tc>
          <w:tcPr>
            <w:tcW w:type="dxa" w:w="2351"/>
          </w:tcPr>
          <w:p>
            <w:pPr>
              <w:jc w:val="both"/>
            </w:pPr>
            <w:r>
              <w:rPr>
                <w:rFonts w:ascii="Times New Roman" w:hAnsi="Times New Roman" w:eastAsia="Times New Roman"/>
                <w:b w:val="0"/>
                <w:i w:val="0"/>
                <w:sz w:val="22"/>
              </w:rPr>
              <w:t>Application service và use case orchestration cho chép lời, correction, phân tích.</w:t>
            </w:r>
          </w:p>
        </w:tc>
      </w:tr>
      <w:tr>
        <w:tc>
          <w:tcPr>
            <w:tcW w:type="dxa" w:w="2351"/>
          </w:tcPr>
          <w:p>
            <w:pPr>
              <w:jc w:val="both"/>
            </w:pPr>
            <w:r>
              <w:rPr>
                <w:rFonts w:ascii="Times New Roman" w:hAnsi="Times New Roman" w:eastAsia="Times New Roman"/>
                <w:b w:val="0"/>
                <w:i w:val="0"/>
                <w:sz w:val="22"/>
              </w:rPr>
              <w:t>infrastructure</w:t>
            </w:r>
          </w:p>
        </w:tc>
        <w:tc>
          <w:tcPr>
            <w:tcW w:type="dxa" w:w="2351"/>
          </w:tcPr>
          <w:p>
            <w:pPr>
              <w:jc w:val="both"/>
            </w:pPr>
            <w:r>
              <w:rPr>
                <w:rFonts w:ascii="Times New Roman" w:hAnsi="Times New Roman" w:eastAsia="Times New Roman"/>
                <w:b w:val="0"/>
                <w:i w:val="0"/>
                <w:sz w:val="22"/>
              </w:rPr>
              <w:t>infrastructure</w:t>
            </w:r>
          </w:p>
        </w:tc>
        <w:tc>
          <w:tcPr>
            <w:tcW w:type="dxa" w:w="2351"/>
          </w:tcPr>
          <w:p>
            <w:pPr>
              <w:jc w:val="both"/>
            </w:pPr>
            <w:r>
              <w:rPr>
                <w:rFonts w:ascii="Times New Roman" w:hAnsi="Times New Roman" w:eastAsia="Times New Roman"/>
                <w:b w:val="0"/>
                <w:i w:val="0"/>
                <w:sz w:val="22"/>
              </w:rPr>
              <w:t>38</w:t>
            </w:r>
          </w:p>
        </w:tc>
        <w:tc>
          <w:tcPr>
            <w:tcW w:type="dxa" w:w="2351"/>
          </w:tcPr>
          <w:p>
            <w:pPr>
              <w:jc w:val="both"/>
            </w:pPr>
            <w:r>
              <w:rPr>
                <w:rFonts w:ascii="Times New Roman" w:hAnsi="Times New Roman" w:eastAsia="Times New Roman"/>
                <w:b w:val="0"/>
                <w:i w:val="0"/>
                <w:sz w:val="22"/>
              </w:rPr>
              <w:t>Adapter ASR, diarization, correction, LLM, VAD và factory nối lõi với model.</w:t>
            </w:r>
          </w:p>
        </w:tc>
      </w:tr>
      <w:tr>
        <w:tc>
          <w:tcPr>
            <w:tcW w:type="dxa" w:w="2351"/>
          </w:tcPr>
          <w:p>
            <w:pPr>
              <w:jc w:val="both"/>
            </w:pPr>
            <w:r>
              <w:rPr>
                <w:rFonts w:ascii="Times New Roman" w:hAnsi="Times New Roman" w:eastAsia="Times New Roman"/>
                <w:b w:val="0"/>
                <w:i w:val="0"/>
                <w:sz w:val="22"/>
              </w:rPr>
              <w:t>prompts</w:t>
            </w:r>
          </w:p>
        </w:tc>
        <w:tc>
          <w:tcPr>
            <w:tcW w:type="dxa" w:w="2351"/>
          </w:tcPr>
          <w:p>
            <w:pPr>
              <w:jc w:val="both"/>
            </w:pPr>
            <w:r>
              <w:rPr>
                <w:rFonts w:ascii="Times New Roman" w:hAnsi="Times New Roman" w:eastAsia="Times New Roman"/>
                <w:b w:val="0"/>
                <w:i w:val="0"/>
                <w:sz w:val="22"/>
              </w:rPr>
              <w:t>prompts</w:t>
            </w:r>
          </w:p>
        </w:tc>
        <w:tc>
          <w:tcPr>
            <w:tcW w:type="dxa" w:w="2351"/>
          </w:tcPr>
          <w:p>
            <w:pPr>
              <w:jc w:val="both"/>
            </w:pPr>
            <w:r>
              <w:rPr>
                <w:rFonts w:ascii="Times New Roman" w:hAnsi="Times New Roman" w:eastAsia="Times New Roman"/>
                <w:b w:val="0"/>
                <w:i w:val="0"/>
                <w:sz w:val="22"/>
              </w:rPr>
              <w:t>14</w:t>
            </w:r>
          </w:p>
        </w:tc>
        <w:tc>
          <w:tcPr>
            <w:tcW w:type="dxa" w:w="2351"/>
          </w:tcPr>
          <w:p>
            <w:pPr>
              <w:jc w:val="both"/>
            </w:pPr>
            <w:r>
              <w:rPr>
                <w:rFonts w:ascii="Times New Roman" w:hAnsi="Times New Roman" w:eastAsia="Times New Roman"/>
                <w:b w:val="0"/>
                <w:i w:val="0"/>
                <w:sz w:val="22"/>
              </w:rPr>
              <w:t>Template Jinja2, module prompt, grammar và scenario YAML cho phân tích forensic.</w:t>
            </w:r>
          </w:p>
        </w:tc>
      </w:tr>
      <w:tr>
        <w:tc>
          <w:tcPr>
            <w:tcW w:type="dxa" w:w="2351"/>
          </w:tcPr>
          <w:p>
            <w:pPr>
              <w:jc w:val="both"/>
            </w:pPr>
            <w:r>
              <w:rPr>
                <w:rFonts w:ascii="Times New Roman" w:hAnsi="Times New Roman" w:eastAsia="Times New Roman"/>
                <w:b w:val="0"/>
                <w:i w:val="0"/>
                <w:sz w:val="22"/>
              </w:rPr>
              <w:t>scripts</w:t>
            </w:r>
          </w:p>
        </w:tc>
        <w:tc>
          <w:tcPr>
            <w:tcW w:type="dxa" w:w="2351"/>
          </w:tcPr>
          <w:p>
            <w:pPr>
              <w:jc w:val="both"/>
            </w:pPr>
            <w:r>
              <w:rPr>
                <w:rFonts w:ascii="Times New Roman" w:hAnsi="Times New Roman" w:eastAsia="Times New Roman"/>
                <w:b w:val="0"/>
                <w:i w:val="0"/>
                <w:sz w:val="22"/>
              </w:rPr>
              <w:t>scripts</w:t>
            </w:r>
          </w:p>
        </w:tc>
        <w:tc>
          <w:tcPr>
            <w:tcW w:type="dxa" w:w="2351"/>
          </w:tcPr>
          <w:p>
            <w:pPr>
              <w:jc w:val="both"/>
            </w:pPr>
            <w:r>
              <w:rPr>
                <w:rFonts w:ascii="Times New Roman" w:hAnsi="Times New Roman" w:eastAsia="Times New Roman"/>
                <w:b w:val="0"/>
                <w:i w:val="0"/>
                <w:sz w:val="22"/>
              </w:rPr>
              <w:t>35</w:t>
            </w:r>
          </w:p>
        </w:tc>
        <w:tc>
          <w:tcPr>
            <w:tcW w:type="dxa" w:w="2351"/>
          </w:tcPr>
          <w:p>
            <w:pPr>
              <w:jc w:val="both"/>
            </w:pPr>
            <w:r>
              <w:rPr>
                <w:rFonts w:ascii="Times New Roman" w:hAnsi="Times New Roman" w:eastAsia="Times New Roman"/>
                <w:b w:val="0"/>
                <w:i w:val="0"/>
                <w:sz w:val="22"/>
              </w:rPr>
              <w:t>Tập script benchmark, setup model, verify pipeline và kiểm tra nhanh từng module.</w:t>
            </w:r>
          </w:p>
        </w:tc>
      </w:tr>
      <w:tr>
        <w:tc>
          <w:tcPr>
            <w:tcW w:type="dxa" w:w="2351"/>
          </w:tcPr>
          <w:p>
            <w:pPr>
              <w:jc w:val="both"/>
            </w:pPr>
            <w:r>
              <w:rPr>
                <w:rFonts w:ascii="Times New Roman" w:hAnsi="Times New Roman" w:eastAsia="Times New Roman"/>
                <w:b w:val="0"/>
                <w:i w:val="0"/>
                <w:sz w:val="22"/>
              </w:rPr>
              <w:t>tests</w:t>
            </w:r>
          </w:p>
        </w:tc>
        <w:tc>
          <w:tcPr>
            <w:tcW w:type="dxa" w:w="2351"/>
          </w:tcPr>
          <w:p>
            <w:pPr>
              <w:jc w:val="both"/>
            </w:pPr>
            <w:r>
              <w:rPr>
                <w:rFonts w:ascii="Times New Roman" w:hAnsi="Times New Roman" w:eastAsia="Times New Roman"/>
                <w:b w:val="0"/>
                <w:i w:val="0"/>
                <w:sz w:val="22"/>
              </w:rPr>
              <w:t>tests</w:t>
            </w:r>
          </w:p>
        </w:tc>
        <w:tc>
          <w:tcPr>
            <w:tcW w:type="dxa" w:w="2351"/>
          </w:tcPr>
          <w:p>
            <w:pPr>
              <w:jc w:val="both"/>
            </w:pPr>
            <w:r>
              <w:rPr>
                <w:rFonts w:ascii="Times New Roman" w:hAnsi="Times New Roman" w:eastAsia="Times New Roman"/>
                <w:b w:val="0"/>
                <w:i w:val="0"/>
                <w:sz w:val="22"/>
              </w:rPr>
              <w:t>8</w:t>
            </w:r>
          </w:p>
        </w:tc>
        <w:tc>
          <w:tcPr>
            <w:tcW w:type="dxa" w:w="2351"/>
          </w:tcPr>
          <w:p>
            <w:pPr>
              <w:jc w:val="both"/>
            </w:pPr>
            <w:r>
              <w:rPr>
                <w:rFonts w:ascii="Times New Roman" w:hAnsi="Times New Roman" w:eastAsia="Times New Roman"/>
                <w:b w:val="0"/>
                <w:i w:val="0"/>
                <w:sz w:val="22"/>
              </w:rPr>
              <w:t>Test cho prompt, deep analysis và khái quát hóa ngữ cảnh phân tích.</w:t>
            </w:r>
          </w:p>
        </w:tc>
      </w:tr>
      <w:tr>
        <w:tc>
          <w:tcPr>
            <w:tcW w:type="dxa" w:w="2351"/>
          </w:tcPr>
          <w:p>
            <w:pPr>
              <w:jc w:val="both"/>
            </w:pPr>
            <w:r>
              <w:rPr>
                <w:rFonts w:ascii="Times New Roman" w:hAnsi="Times New Roman" w:eastAsia="Times New Roman"/>
                <w:b w:val="0"/>
                <w:i w:val="0"/>
                <w:sz w:val="22"/>
              </w:rPr>
              <w:t>models</w:t>
            </w:r>
          </w:p>
        </w:tc>
        <w:tc>
          <w:tcPr>
            <w:tcW w:type="dxa" w:w="2351"/>
          </w:tcPr>
          <w:p>
            <w:pPr>
              <w:jc w:val="both"/>
            </w:pPr>
            <w:r>
              <w:rPr>
                <w:rFonts w:ascii="Times New Roman" w:hAnsi="Times New Roman" w:eastAsia="Times New Roman"/>
                <w:b w:val="0"/>
                <w:i w:val="0"/>
                <w:sz w:val="22"/>
              </w:rPr>
              <w:t>models</w:t>
            </w:r>
          </w:p>
        </w:tc>
        <w:tc>
          <w:tcPr>
            <w:tcW w:type="dxa" w:w="2351"/>
          </w:tcPr>
          <w:p>
            <w:pPr>
              <w:jc w:val="both"/>
            </w:pPr>
            <w:r>
              <w:rPr>
                <w:rFonts w:ascii="Times New Roman" w:hAnsi="Times New Roman" w:eastAsia="Times New Roman"/>
                <w:b w:val="0"/>
                <w:i w:val="0"/>
                <w:sz w:val="22"/>
              </w:rPr>
              <w:t>198</w:t>
            </w:r>
          </w:p>
        </w:tc>
        <w:tc>
          <w:tcPr>
            <w:tcW w:type="dxa" w:w="2351"/>
          </w:tcPr>
          <w:p>
            <w:pPr>
              <w:jc w:val="both"/>
            </w:pPr>
            <w:r>
              <w:rPr>
                <w:rFonts w:ascii="Times New Roman" w:hAnsi="Times New Roman" w:eastAsia="Times New Roman"/>
                <w:b w:val="0"/>
                <w:i w:val="0"/>
                <w:sz w:val="22"/>
              </w:rPr>
              <w:t>Kho model offline cho ASR, diarization, correction, VAD và LLM.</w:t>
            </w:r>
          </w:p>
        </w:tc>
      </w:tr>
      <w:tr>
        <w:tc>
          <w:tcPr>
            <w:tcW w:type="dxa" w:w="2351"/>
          </w:tcPr>
          <w:p>
            <w:pPr>
              <w:jc w:val="both"/>
            </w:pPr>
            <w:r>
              <w:rPr>
                <w:rFonts w:ascii="Times New Roman" w:hAnsi="Times New Roman" w:eastAsia="Times New Roman"/>
                <w:b w:val="0"/>
                <w:i w:val="0"/>
                <w:sz w:val="22"/>
              </w:rPr>
              <w:t>docs</w:t>
            </w:r>
          </w:p>
        </w:tc>
        <w:tc>
          <w:tcPr>
            <w:tcW w:type="dxa" w:w="2351"/>
          </w:tcPr>
          <w:p>
            <w:pPr>
              <w:jc w:val="both"/>
            </w:pPr>
            <w:r>
              <w:rPr>
                <w:rFonts w:ascii="Times New Roman" w:hAnsi="Times New Roman" w:eastAsia="Times New Roman"/>
                <w:b w:val="0"/>
                <w:i w:val="0"/>
                <w:sz w:val="22"/>
              </w:rPr>
              <w:t>docs</w:t>
            </w:r>
          </w:p>
        </w:tc>
        <w:tc>
          <w:tcPr>
            <w:tcW w:type="dxa" w:w="2351"/>
          </w:tcPr>
          <w:p>
            <w:pPr>
              <w:jc w:val="both"/>
            </w:pPr>
            <w:r>
              <w:rPr>
                <w:rFonts w:ascii="Times New Roman" w:hAnsi="Times New Roman" w:eastAsia="Times New Roman"/>
                <w:b w:val="0"/>
                <w:i w:val="0"/>
                <w:sz w:val="22"/>
              </w:rPr>
              <w:t>25</w:t>
            </w:r>
          </w:p>
        </w:tc>
        <w:tc>
          <w:tcPr>
            <w:tcW w:type="dxa" w:w="2351"/>
          </w:tcPr>
          <w:p>
            <w:pPr>
              <w:jc w:val="both"/>
            </w:pPr>
            <w:r>
              <w:rPr>
                <w:rFonts w:ascii="Times New Roman" w:hAnsi="Times New Roman" w:eastAsia="Times New Roman"/>
                <w:b w:val="0"/>
                <w:i w:val="0"/>
                <w:sz w:val="22"/>
              </w:rPr>
              <w:t>Tài liệu nghiên cứu, ghi chú chu trình nâng cấp và báo cáo đánh giá.</w:t>
            </w:r>
          </w:p>
        </w:tc>
      </w:tr>
      <w:tr>
        <w:tc>
          <w:tcPr>
            <w:tcW w:type="dxa" w:w="2351"/>
          </w:tcPr>
          <w:p>
            <w:pPr>
              <w:jc w:val="both"/>
            </w:pPr>
            <w:r>
              <w:rPr>
                <w:rFonts w:ascii="Times New Roman" w:hAnsi="Times New Roman" w:eastAsia="Times New Roman"/>
                <w:b w:val="0"/>
                <w:i w:val="0"/>
                <w:sz w:val="22"/>
              </w:rPr>
              <w:t>output</w:t>
            </w:r>
          </w:p>
        </w:tc>
        <w:tc>
          <w:tcPr>
            <w:tcW w:type="dxa" w:w="2351"/>
          </w:tcPr>
          <w:p>
            <w:pPr>
              <w:jc w:val="both"/>
            </w:pPr>
            <w:r>
              <w:rPr>
                <w:rFonts w:ascii="Times New Roman" w:hAnsi="Times New Roman" w:eastAsia="Times New Roman"/>
                <w:b w:val="0"/>
                <w:i w:val="0"/>
                <w:sz w:val="22"/>
              </w:rPr>
              <w:t>output</w:t>
            </w:r>
          </w:p>
        </w:tc>
        <w:tc>
          <w:tcPr>
            <w:tcW w:type="dxa" w:w="2351"/>
          </w:tcPr>
          <w:p>
            <w:pPr>
              <w:jc w:val="both"/>
            </w:pPr>
            <w:r>
              <w:rPr>
                <w:rFonts w:ascii="Times New Roman" w:hAnsi="Times New Roman" w:eastAsia="Times New Roman"/>
                <w:b w:val="0"/>
                <w:i w:val="0"/>
                <w:sz w:val="22"/>
              </w:rPr>
              <w:t>12</w:t>
            </w:r>
          </w:p>
        </w:tc>
        <w:tc>
          <w:tcPr>
            <w:tcW w:type="dxa" w:w="2351"/>
          </w:tcPr>
          <w:p>
            <w:pPr>
              <w:jc w:val="both"/>
            </w:pPr>
            <w:r>
              <w:rPr>
                <w:rFonts w:ascii="Times New Roman" w:hAnsi="Times New Roman" w:eastAsia="Times New Roman"/>
                <w:b w:val="0"/>
                <w:i w:val="0"/>
                <w:sz w:val="22"/>
              </w:rPr>
              <w:t>Transcript, diarization, JSON report và artifact chạy thử phục vụ minh chứng.</w:t>
            </w:r>
          </w:p>
        </w:tc>
      </w:tr>
    </w:tbl>
    <w:p>
      <w:pPr>
        <w:pStyle w:val="Heading1"/>
      </w:pPr>
      <w:r>
        <w:t>Phụ lục B. Bảng model offline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eastAsia="Times New Roman"/>
                <w:b/>
                <w:i w:val="0"/>
                <w:sz w:val="22"/>
              </w:rPr>
              <w:t>Model folder</w:t>
            </w:r>
          </w:p>
        </w:tc>
        <w:tc>
          <w:tcPr>
            <w:tcW w:type="dxa" w:w="1881"/>
          </w:tcPr>
          <w:p>
            <w:pPr>
              <w:jc w:val="center"/>
            </w:pPr>
            <w:r>
              <w:rPr>
                <w:rFonts w:ascii="Times New Roman" w:hAnsi="Times New Roman" w:eastAsia="Times New Roman"/>
                <w:b/>
                <w:i w:val="0"/>
                <w:sz w:val="22"/>
              </w:rPr>
              <w:t>Dung lượng</w:t>
            </w:r>
          </w:p>
        </w:tc>
        <w:tc>
          <w:tcPr>
            <w:tcW w:type="dxa" w:w="1881"/>
          </w:tcPr>
          <w:p>
            <w:pPr>
              <w:jc w:val="center"/>
            </w:pPr>
            <w:r>
              <w:rPr>
                <w:rFonts w:ascii="Times New Roman" w:hAnsi="Times New Roman" w:eastAsia="Times New Roman"/>
                <w:b/>
                <w:i w:val="0"/>
                <w:sz w:val="22"/>
              </w:rPr>
              <w:t>Số file</w:t>
            </w:r>
          </w:p>
        </w:tc>
        <w:tc>
          <w:tcPr>
            <w:tcW w:type="dxa" w:w="1881"/>
          </w:tcPr>
          <w:p>
            <w:pPr>
              <w:jc w:val="center"/>
            </w:pPr>
            <w:r>
              <w:rPr>
                <w:rFonts w:ascii="Times New Roman" w:hAnsi="Times New Roman" w:eastAsia="Times New Roman"/>
                <w:b/>
                <w:i w:val="0"/>
                <w:sz w:val="22"/>
              </w:rPr>
              <w:t>Tệp tiêu biểu</w:t>
            </w:r>
          </w:p>
        </w:tc>
        <w:tc>
          <w:tcPr>
            <w:tcW w:type="dxa" w:w="1881"/>
          </w:tcPr>
          <w:p>
            <w:pPr>
              <w:jc w:val="center"/>
            </w:pPr>
            <w:r>
              <w:rPr>
                <w:rFonts w:ascii="Times New Roman" w:hAnsi="Times New Roman" w:eastAsia="Times New Roman"/>
                <w:b/>
                <w:i w:val="0"/>
                <w:sz w:val="22"/>
              </w:rPr>
              <w:t>Trạng thái</w:t>
            </w:r>
          </w:p>
        </w:tc>
      </w:tr>
      <w:tr>
        <w:tc>
          <w:tcPr>
            <w:tcW w:type="dxa" w:w="1881"/>
          </w:tcPr>
          <w:p>
            <w:pPr>
              <w:jc w:val="both"/>
            </w:pPr>
            <w:r>
              <w:rPr>
                <w:rFonts w:ascii="Times New Roman" w:hAnsi="Times New Roman" w:eastAsia="Times New Roman"/>
                <w:b w:val="0"/>
                <w:i w:val="0"/>
                <w:sz w:val="22"/>
              </w:rPr>
              <w:t>phowhisper</w:t>
            </w:r>
          </w:p>
        </w:tc>
        <w:tc>
          <w:tcPr>
            <w:tcW w:type="dxa" w:w="1881"/>
          </w:tcPr>
          <w:p>
            <w:pPr>
              <w:jc w:val="both"/>
            </w:pPr>
            <w:r>
              <w:rPr>
                <w:rFonts w:ascii="Times New Roman" w:hAnsi="Times New Roman" w:eastAsia="Times New Roman"/>
                <w:b w:val="0"/>
                <w:i w:val="0"/>
                <w:sz w:val="22"/>
              </w:rPr>
              <w:t>5.75 GB</w:t>
            </w:r>
          </w:p>
        </w:tc>
        <w:tc>
          <w:tcPr>
            <w:tcW w:type="dxa" w:w="1881"/>
          </w:tcPr>
          <w:p>
            <w:pPr>
              <w:jc w:val="both"/>
            </w:pPr>
            <w:r>
              <w:rPr>
                <w:rFonts w:ascii="Times New Roman" w:hAnsi="Times New Roman" w:eastAsia="Times New Roman"/>
                <w:b w:val="0"/>
                <w:i w:val="0"/>
                <w:sz w:val="22"/>
              </w:rPr>
              <w:t>27</w:t>
            </w:r>
          </w:p>
        </w:tc>
        <w:tc>
          <w:tcPr>
            <w:tcW w:type="dxa" w:w="1881"/>
          </w:tcPr>
          <w:p>
            <w:pPr>
              <w:jc w:val="both"/>
            </w:pPr>
            <w:r>
              <w:rPr>
                <w:rFonts w:ascii="Times New Roman" w:hAnsi="Times New Roman" w:eastAsia="Times New Roman"/>
                <w:b w:val="0"/>
                <w:i w:val="0"/>
                <w:sz w:val="22"/>
              </w:rPr>
              <w:t>.gitattributes, added_tokens.json, 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phowhisper-full</w:t>
            </w:r>
          </w:p>
        </w:tc>
        <w:tc>
          <w:tcPr>
            <w:tcW w:type="dxa" w:w="1881"/>
          </w:tcPr>
          <w:p>
            <w:pPr>
              <w:jc w:val="both"/>
            </w:pPr>
            <w:r>
              <w:rPr>
                <w:rFonts w:ascii="Times New Roman" w:hAnsi="Times New Roman" w:eastAsia="Times New Roman"/>
                <w:b w:val="0"/>
                <w:i w:val="0"/>
                <w:sz w:val="22"/>
              </w:rPr>
              <w:t>3.43 MB</w:t>
            </w:r>
          </w:p>
        </w:tc>
        <w:tc>
          <w:tcPr>
            <w:tcW w:type="dxa" w:w="1881"/>
          </w:tcPr>
          <w:p>
            <w:pPr>
              <w:jc w:val="both"/>
            </w:pPr>
            <w:r>
              <w:rPr>
                <w:rFonts w:ascii="Times New Roman" w:hAnsi="Times New Roman" w:eastAsia="Times New Roman"/>
                <w:b w:val="0"/>
                <w:i w:val="0"/>
                <w:sz w:val="22"/>
              </w:rPr>
              <w:t>21</w:t>
            </w:r>
          </w:p>
        </w:tc>
        <w:tc>
          <w:tcPr>
            <w:tcW w:type="dxa" w:w="1881"/>
          </w:tcPr>
          <w:p>
            <w:pPr>
              <w:jc w:val="both"/>
            </w:pPr>
            <w:r>
              <w:rPr>
                <w:rFonts w:ascii="Times New Roman" w:hAnsi="Times New Roman" w:eastAsia="Times New Roman"/>
                <w:b w:val="0"/>
                <w:i w:val="0"/>
                <w:sz w:val="22"/>
              </w:rPr>
              <w:t>added_tokens.json, config.json, generation_config.json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phowhisper-safe</w:t>
            </w:r>
          </w:p>
        </w:tc>
        <w:tc>
          <w:tcPr>
            <w:tcW w:type="dxa" w:w="1881"/>
          </w:tcPr>
          <w:p>
            <w:pPr>
              <w:jc w:val="both"/>
            </w:pPr>
            <w:r>
              <w:rPr>
                <w:rFonts w:ascii="Times New Roman" w:hAnsi="Times New Roman" w:eastAsia="Times New Roman"/>
                <w:b w:val="0"/>
                <w:i w:val="0"/>
                <w:sz w:val="22"/>
              </w:rPr>
              <w:t>11.50 GB</w:t>
            </w:r>
          </w:p>
        </w:tc>
        <w:tc>
          <w:tcPr>
            <w:tcW w:type="dxa" w:w="1881"/>
          </w:tcPr>
          <w:p>
            <w:pPr>
              <w:jc w:val="both"/>
            </w:pPr>
            <w:r>
              <w:rPr>
                <w:rFonts w:ascii="Times New Roman" w:hAnsi="Times New Roman" w:eastAsia="Times New Roman"/>
                <w:b w:val="0"/>
                <w:i w:val="0"/>
                <w:sz w:val="22"/>
              </w:rPr>
              <w:t>30</w:t>
            </w:r>
          </w:p>
        </w:tc>
        <w:tc>
          <w:tcPr>
            <w:tcW w:type="dxa" w:w="1881"/>
          </w:tcPr>
          <w:p>
            <w:pPr>
              <w:jc w:val="both"/>
            </w:pPr>
            <w:r>
              <w:rPr>
                <w:rFonts w:ascii="Times New Roman" w:hAnsi="Times New Roman" w:eastAsia="Times New Roman"/>
                <w:b w:val="0"/>
                <w:i w:val="0"/>
                <w:sz w:val="22"/>
              </w:rPr>
              <w:t>.gitattributes, added_tokens.json, 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protonx</w:t>
            </w:r>
          </w:p>
        </w:tc>
        <w:tc>
          <w:tcPr>
            <w:tcW w:type="dxa" w:w="1881"/>
          </w:tcPr>
          <w:p>
            <w:pPr>
              <w:jc w:val="both"/>
            </w:pPr>
            <w:r>
              <w:rPr>
                <w:rFonts w:ascii="Times New Roman" w:hAnsi="Times New Roman" w:eastAsia="Times New Roman"/>
                <w:b w:val="0"/>
                <w:i w:val="0"/>
                <w:sz w:val="22"/>
              </w:rPr>
              <w:t>1.48 GB</w:t>
            </w:r>
          </w:p>
        </w:tc>
        <w:tc>
          <w:tcPr>
            <w:tcW w:type="dxa" w:w="1881"/>
          </w:tcPr>
          <w:p>
            <w:pPr>
              <w:jc w:val="both"/>
            </w:pPr>
            <w:r>
              <w:rPr>
                <w:rFonts w:ascii="Times New Roman" w:hAnsi="Times New Roman" w:eastAsia="Times New Roman"/>
                <w:b w:val="0"/>
                <w:i w:val="0"/>
                <w:sz w:val="22"/>
              </w:rPr>
              <w:t>7</w:t>
            </w:r>
          </w:p>
        </w:tc>
        <w:tc>
          <w:tcPr>
            <w:tcW w:type="dxa" w:w="1881"/>
          </w:tcPr>
          <w:p>
            <w:pPr>
              <w:jc w:val="both"/>
            </w:pPr>
            <w:r>
              <w:rPr>
                <w:rFonts w:ascii="Times New Roman" w:hAnsi="Times New Roman" w:eastAsia="Times New Roman"/>
                <w:b w:val="0"/>
                <w:i w:val="0"/>
                <w:sz w:val="22"/>
              </w:rPr>
              <w:t>config.json, dict.txt, generation_config.json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qwen3</w:t>
            </w:r>
          </w:p>
        </w:tc>
        <w:tc>
          <w:tcPr>
            <w:tcW w:type="dxa" w:w="1881"/>
          </w:tcPr>
          <w:p>
            <w:pPr>
              <w:jc w:val="both"/>
            </w:pPr>
            <w:r>
              <w:rPr>
                <w:rFonts w:ascii="Times New Roman" w:hAnsi="Times New Roman" w:eastAsia="Times New Roman"/>
                <w:b w:val="0"/>
                <w:i w:val="0"/>
                <w:sz w:val="22"/>
              </w:rPr>
              <w:t>4.68 GB</w:t>
            </w:r>
          </w:p>
        </w:tc>
        <w:tc>
          <w:tcPr>
            <w:tcW w:type="dxa" w:w="1881"/>
          </w:tcPr>
          <w:p>
            <w:pPr>
              <w:jc w:val="both"/>
            </w:pPr>
            <w:r>
              <w:rPr>
                <w:rFonts w:ascii="Times New Roman" w:hAnsi="Times New Roman" w:eastAsia="Times New Roman"/>
                <w:b w:val="0"/>
                <w:i w:val="0"/>
                <w:sz w:val="22"/>
              </w:rPr>
              <w:t>3</w:t>
            </w:r>
          </w:p>
        </w:tc>
        <w:tc>
          <w:tcPr>
            <w:tcW w:type="dxa" w:w="1881"/>
          </w:tcPr>
          <w:p>
            <w:pPr>
              <w:jc w:val="both"/>
            </w:pPr>
            <w:r>
              <w:rPr>
                <w:rFonts w:ascii="Times New Roman" w:hAnsi="Times New Roman" w:eastAsia="Times New Roman"/>
                <w:b w:val="0"/>
                <w:i w:val="0"/>
                <w:sz w:val="22"/>
              </w:rPr>
              <w:t>Qwen_Qwen3-8B-Q4_K_M.gguf, .gitignore, Qwen_Qwen3-8B-Q4_K_M.gguf.metadata</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silero</w:t>
            </w:r>
          </w:p>
        </w:tc>
        <w:tc>
          <w:tcPr>
            <w:tcW w:type="dxa" w:w="1881"/>
          </w:tcPr>
          <w:p>
            <w:pPr>
              <w:jc w:val="both"/>
            </w:pPr>
            <w:r>
              <w:rPr>
                <w:rFonts w:ascii="Times New Roman" w:hAnsi="Times New Roman" w:eastAsia="Times New Roman"/>
                <w:b w:val="0"/>
                <w:i w:val="0"/>
                <w:sz w:val="22"/>
              </w:rPr>
              <w:t>2.22 MB</w:t>
            </w:r>
          </w:p>
        </w:tc>
        <w:tc>
          <w:tcPr>
            <w:tcW w:type="dxa" w:w="1881"/>
          </w:tcPr>
          <w:p>
            <w:pPr>
              <w:jc w:val="both"/>
            </w:pPr>
            <w:r>
              <w:rPr>
                <w:rFonts w:ascii="Times New Roman" w:hAnsi="Times New Roman" w:eastAsia="Times New Roman"/>
                <w:b w:val="0"/>
                <w:i w:val="0"/>
                <w:sz w:val="22"/>
              </w:rPr>
              <w:t>4</w:t>
            </w:r>
          </w:p>
        </w:tc>
        <w:tc>
          <w:tcPr>
            <w:tcW w:type="dxa" w:w="1881"/>
          </w:tcPr>
          <w:p>
            <w:pPr>
              <w:jc w:val="both"/>
            </w:pPr>
            <w:r>
              <w:rPr>
                <w:rFonts w:ascii="Times New Roman" w:hAnsi="Times New Roman" w:eastAsia="Times New Roman"/>
                <w:b w:val="0"/>
                <w:i w:val="0"/>
                <w:sz w:val="22"/>
              </w:rPr>
              <w:t>silero_vad.jit, utils_vad.py, __init__.py</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speechbrain</w:t>
            </w:r>
          </w:p>
        </w:tc>
        <w:tc>
          <w:tcPr>
            <w:tcW w:type="dxa" w:w="1881"/>
          </w:tcPr>
          <w:p>
            <w:pPr>
              <w:jc w:val="both"/>
            </w:pPr>
            <w:r>
              <w:rPr>
                <w:rFonts w:ascii="Times New Roman" w:hAnsi="Times New Roman" w:eastAsia="Times New Roman"/>
                <w:b w:val="0"/>
                <w:i w:val="0"/>
                <w:sz w:val="22"/>
              </w:rPr>
              <w:t>85.01 MB</w:t>
            </w:r>
          </w:p>
        </w:tc>
        <w:tc>
          <w:tcPr>
            <w:tcW w:type="dxa" w:w="1881"/>
          </w:tcPr>
          <w:p>
            <w:pPr>
              <w:jc w:val="both"/>
            </w:pPr>
            <w:r>
              <w:rPr>
                <w:rFonts w:ascii="Times New Roman" w:hAnsi="Times New Roman" w:eastAsia="Times New Roman"/>
                <w:b w:val="0"/>
                <w:i w:val="0"/>
                <w:sz w:val="22"/>
              </w:rPr>
              <w:t>21</w:t>
            </w:r>
          </w:p>
        </w:tc>
        <w:tc>
          <w:tcPr>
            <w:tcW w:type="dxa" w:w="1881"/>
          </w:tcPr>
          <w:p>
            <w:pPr>
              <w:jc w:val="both"/>
            </w:pPr>
            <w:r>
              <w:rPr>
                <w:rFonts w:ascii="Times New Roman" w:hAnsi="Times New Roman" w:eastAsia="Times New Roman"/>
                <w:b w:val="0"/>
                <w:i w:val="0"/>
                <w:sz w:val="22"/>
              </w:rPr>
              <w:t>.gitattributes, classifier.ckpt, 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vistral</w:t>
            </w:r>
          </w:p>
        </w:tc>
        <w:tc>
          <w:tcPr>
            <w:tcW w:type="dxa" w:w="1881"/>
          </w:tcPr>
          <w:p>
            <w:pPr>
              <w:jc w:val="both"/>
            </w:pPr>
            <w:r>
              <w:rPr>
                <w:rFonts w:ascii="Times New Roman" w:hAnsi="Times New Roman" w:eastAsia="Times New Roman"/>
                <w:b w:val="0"/>
                <w:i w:val="0"/>
                <w:sz w:val="22"/>
              </w:rPr>
              <w:t>4.10 GB</w:t>
            </w:r>
          </w:p>
        </w:tc>
        <w:tc>
          <w:tcPr>
            <w:tcW w:type="dxa" w:w="1881"/>
          </w:tcPr>
          <w:p>
            <w:pPr>
              <w:jc w:val="both"/>
            </w:pPr>
            <w:r>
              <w:rPr>
                <w:rFonts w:ascii="Times New Roman" w:hAnsi="Times New Roman" w:eastAsia="Times New Roman"/>
                <w:b w:val="0"/>
                <w:i w:val="0"/>
                <w:sz w:val="22"/>
              </w:rPr>
              <w:t>3</w:t>
            </w:r>
          </w:p>
        </w:tc>
        <w:tc>
          <w:tcPr>
            <w:tcW w:type="dxa" w:w="1881"/>
          </w:tcPr>
          <w:p>
            <w:pPr>
              <w:jc w:val="both"/>
            </w:pPr>
            <w:r>
              <w:rPr>
                <w:rFonts w:ascii="Times New Roman" w:hAnsi="Times New Roman" w:eastAsia="Times New Roman"/>
                <w:b w:val="0"/>
                <w:i w:val="0"/>
                <w:sz w:val="22"/>
              </w:rPr>
              <w:t>vistral-7b-chat-Q4_K_M.gguf, .gitignore, vistral-7b-chat-Q4_K_M.gguf.metadata</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whisper-large-v2</w:t>
            </w:r>
          </w:p>
        </w:tc>
        <w:tc>
          <w:tcPr>
            <w:tcW w:type="dxa" w:w="1881"/>
          </w:tcPr>
          <w:p>
            <w:pPr>
              <w:jc w:val="both"/>
            </w:pPr>
            <w:r>
              <w:rPr>
                <w:rFonts w:ascii="Times New Roman" w:hAnsi="Times New Roman" w:eastAsia="Times New Roman"/>
                <w:b w:val="0"/>
                <w:i w:val="0"/>
                <w:sz w:val="22"/>
              </w:rPr>
              <w:t>23.00 GB</w:t>
            </w:r>
          </w:p>
        </w:tc>
        <w:tc>
          <w:tcPr>
            <w:tcW w:type="dxa" w:w="1881"/>
          </w:tcPr>
          <w:p>
            <w:pPr>
              <w:jc w:val="both"/>
            </w:pPr>
            <w:r>
              <w:rPr>
                <w:rFonts w:ascii="Times New Roman" w:hAnsi="Times New Roman" w:eastAsia="Times New Roman"/>
                <w:b w:val="0"/>
                <w:i w:val="0"/>
                <w:sz w:val="22"/>
              </w:rPr>
              <w:t>33</w:t>
            </w:r>
          </w:p>
        </w:tc>
        <w:tc>
          <w:tcPr>
            <w:tcW w:type="dxa" w:w="1881"/>
          </w:tcPr>
          <w:p>
            <w:pPr>
              <w:jc w:val="both"/>
            </w:pPr>
            <w:r>
              <w:rPr>
                <w:rFonts w:ascii="Times New Roman" w:hAnsi="Times New Roman" w:eastAsia="Times New Roman"/>
                <w:b w:val="0"/>
                <w:i w:val="0"/>
                <w:sz w:val="22"/>
              </w:rPr>
              <w:t>.gitattributes, added_tokens.json, 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whisper-large-v3</w:t>
            </w:r>
          </w:p>
        </w:tc>
        <w:tc>
          <w:tcPr>
            <w:tcW w:type="dxa" w:w="1881"/>
          </w:tcPr>
          <w:p>
            <w:pPr>
              <w:jc w:val="both"/>
            </w:pPr>
            <w:r>
              <w:rPr>
                <w:rFonts w:ascii="Times New Roman" w:hAnsi="Times New Roman" w:eastAsia="Times New Roman"/>
                <w:b w:val="0"/>
                <w:i w:val="0"/>
                <w:sz w:val="22"/>
              </w:rPr>
              <w:t>23.01 GB</w:t>
            </w:r>
          </w:p>
        </w:tc>
        <w:tc>
          <w:tcPr>
            <w:tcW w:type="dxa" w:w="1881"/>
          </w:tcPr>
          <w:p>
            <w:pPr>
              <w:jc w:val="both"/>
            </w:pPr>
            <w:r>
              <w:rPr>
                <w:rFonts w:ascii="Times New Roman" w:hAnsi="Times New Roman" w:eastAsia="Times New Roman"/>
                <w:b w:val="0"/>
                <w:i w:val="0"/>
                <w:sz w:val="22"/>
              </w:rPr>
              <w:t>43</w:t>
            </w:r>
          </w:p>
        </w:tc>
        <w:tc>
          <w:tcPr>
            <w:tcW w:type="dxa" w:w="1881"/>
          </w:tcPr>
          <w:p>
            <w:pPr>
              <w:jc w:val="both"/>
            </w:pPr>
            <w:r>
              <w:rPr>
                <w:rFonts w:ascii="Times New Roman" w:hAnsi="Times New Roman" w:eastAsia="Times New Roman"/>
                <w:b w:val="0"/>
                <w:i w:val="0"/>
                <w:sz w:val="22"/>
              </w:rPr>
              <w:t>.gitattributes, added_tokens.json, config.json</w:t>
            </w:r>
          </w:p>
        </w:tc>
        <w:tc>
          <w:tcPr>
            <w:tcW w:type="dxa" w:w="1881"/>
          </w:tcPr>
          <w:p>
            <w:pPr>
              <w:jc w:val="both"/>
            </w:pPr>
            <w:r>
              <w:rPr>
                <w:rFonts w:ascii="Times New Roman" w:hAnsi="Times New Roman" w:eastAsia="Times New Roman"/>
                <w:b w:val="0"/>
                <w:i w:val="0"/>
                <w:sz w:val="22"/>
              </w:rPr>
              <w:t>offline-ready</w:t>
            </w:r>
          </w:p>
        </w:tc>
      </w:tr>
      <w:tr>
        <w:tc>
          <w:tcPr>
            <w:tcW w:type="dxa" w:w="1881"/>
          </w:tcPr>
          <w:p>
            <w:pPr>
              <w:jc w:val="both"/>
            </w:pPr>
            <w:r>
              <w:rPr>
                <w:rFonts w:ascii="Times New Roman" w:hAnsi="Times New Roman" w:eastAsia="Times New Roman"/>
                <w:b w:val="0"/>
                <w:i w:val="0"/>
                <w:sz w:val="22"/>
              </w:rPr>
              <w:t>whisperx</w:t>
            </w:r>
          </w:p>
        </w:tc>
        <w:tc>
          <w:tcPr>
            <w:tcW w:type="dxa" w:w="1881"/>
          </w:tcPr>
          <w:p>
            <w:pPr>
              <w:jc w:val="both"/>
            </w:pPr>
            <w:r>
              <w:rPr>
                <w:rFonts w:ascii="Times New Roman" w:hAnsi="Times New Roman" w:eastAsia="Times New Roman"/>
                <w:b w:val="0"/>
                <w:i w:val="0"/>
                <w:sz w:val="22"/>
              </w:rPr>
              <w:t>2.88 GB</w:t>
            </w:r>
          </w:p>
        </w:tc>
        <w:tc>
          <w:tcPr>
            <w:tcW w:type="dxa" w:w="1881"/>
          </w:tcPr>
          <w:p>
            <w:pPr>
              <w:jc w:val="both"/>
            </w:pPr>
            <w:r>
              <w:rPr>
                <w:rFonts w:ascii="Times New Roman" w:hAnsi="Times New Roman" w:eastAsia="Times New Roman"/>
                <w:b w:val="0"/>
                <w:i w:val="0"/>
                <w:sz w:val="22"/>
              </w:rPr>
              <w:t>5</w:t>
            </w:r>
          </w:p>
        </w:tc>
        <w:tc>
          <w:tcPr>
            <w:tcW w:type="dxa" w:w="1881"/>
          </w:tcPr>
          <w:p>
            <w:pPr>
              <w:jc w:val="both"/>
            </w:pPr>
            <w:r>
              <w:rPr>
                <w:rFonts w:ascii="Times New Roman" w:hAnsi="Times New Roman" w:eastAsia="Times New Roman"/>
                <w:b w:val="0"/>
                <w:i w:val="0"/>
                <w:sz w:val="22"/>
              </w:rPr>
              <w:t>main, config.json, model.bin</w:t>
            </w:r>
          </w:p>
        </w:tc>
        <w:tc>
          <w:tcPr>
            <w:tcW w:type="dxa" w:w="1881"/>
          </w:tcPr>
          <w:p>
            <w:pPr>
              <w:jc w:val="both"/>
            </w:pPr>
            <w:r>
              <w:rPr>
                <w:rFonts w:ascii="Times New Roman" w:hAnsi="Times New Roman" w:eastAsia="Times New Roman"/>
                <w:b w:val="0"/>
                <w:i w:val="0"/>
                <w:sz w:val="22"/>
              </w:rPr>
              <w:t>offline-ready</w:t>
            </w:r>
          </w:p>
        </w:tc>
      </w:tr>
    </w:tbl>
    <w:p>
      <w:pPr>
        <w:pStyle w:val="Heading1"/>
      </w:pPr>
      <w:r>
        <w:t>Phụ lục C. Bảng script minh chứng</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Script</w:t>
            </w:r>
          </w:p>
        </w:tc>
        <w:tc>
          <w:tcPr>
            <w:tcW w:type="dxa" w:w="4702"/>
          </w:tcPr>
          <w:p>
            <w:pPr>
              <w:jc w:val="center"/>
            </w:pPr>
            <w:r>
              <w:rPr>
                <w:rFonts w:ascii="Times New Roman" w:hAnsi="Times New Roman" w:eastAsia="Times New Roman"/>
                <w:b/>
                <w:i w:val="0"/>
                <w:sz w:val="22"/>
              </w:rPr>
              <w:t>Vai trò</w:t>
            </w:r>
          </w:p>
        </w:tc>
      </w:tr>
      <w:tr>
        <w:tc>
          <w:tcPr>
            <w:tcW w:type="dxa" w:w="4702"/>
          </w:tcPr>
          <w:p>
            <w:pPr>
              <w:jc w:val="both"/>
            </w:pPr>
            <w:r>
              <w:rPr>
                <w:rFonts w:ascii="Times New Roman" w:hAnsi="Times New Roman" w:eastAsia="Times New Roman"/>
                <w:b w:val="0"/>
                <w:i w:val="0"/>
                <w:sz w:val="22"/>
              </w:rPr>
              <w:t>scripts/__pycache__/generate_technical_doc_2026.cpython-311.pyc</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scripts/analyze_manual_transcript.py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scripts/benchmark_full_file.py</w:t>
            </w:r>
          </w:p>
        </w:tc>
        <w:tc>
          <w:tcPr>
            <w:tcW w:type="dxa" w:w="4702"/>
          </w:tcPr>
          <w:p>
            <w:pPr>
              <w:jc w:val="both"/>
            </w:pPr>
            <w:r>
              <w:rPr>
                <w:rFonts w:ascii="Times New Roman" w:hAnsi="Times New Roman" w:eastAsia="Times New Roman"/>
                <w:b w:val="0"/>
                <w:i w:val="0"/>
                <w:sz w:val="22"/>
              </w:rPr>
              <w:t>Benchmark hoặc đo hiệu năng.</w:t>
            </w:r>
          </w:p>
        </w:tc>
      </w:tr>
      <w:tr>
        <w:tc>
          <w:tcPr>
            <w:tcW w:type="dxa" w:w="4702"/>
          </w:tcPr>
          <w:p>
            <w:pPr>
              <w:jc w:val="both"/>
            </w:pPr>
            <w:r>
              <w:rPr>
                <w:rFonts w:ascii="Times New Roman" w:hAnsi="Times New Roman" w:eastAsia="Times New Roman"/>
                <w:b w:val="0"/>
                <w:i w:val="0"/>
                <w:sz w:val="22"/>
              </w:rPr>
              <w:t>scripts/benchmark_llm.py</w:t>
            </w:r>
          </w:p>
        </w:tc>
        <w:tc>
          <w:tcPr>
            <w:tcW w:type="dxa" w:w="4702"/>
          </w:tcPr>
          <w:p>
            <w:pPr>
              <w:jc w:val="both"/>
            </w:pPr>
            <w:r>
              <w:rPr>
                <w:rFonts w:ascii="Times New Roman" w:hAnsi="Times New Roman" w:eastAsia="Times New Roman"/>
                <w:b w:val="0"/>
                <w:i w:val="0"/>
                <w:sz w:val="22"/>
              </w:rPr>
              <w:t>Benchmark hoặc đo hiệu năng.</w:t>
            </w:r>
          </w:p>
        </w:tc>
      </w:tr>
      <w:tr>
        <w:tc>
          <w:tcPr>
            <w:tcW w:type="dxa" w:w="4702"/>
          </w:tcPr>
          <w:p>
            <w:pPr>
              <w:jc w:val="both"/>
            </w:pPr>
            <w:r>
              <w:rPr>
                <w:rFonts w:ascii="Times New Roman" w:hAnsi="Times New Roman" w:eastAsia="Times New Roman"/>
                <w:b w:val="0"/>
                <w:i w:val="0"/>
                <w:sz w:val="22"/>
              </w:rPr>
              <w:t>scripts/build_comprehensive_vocab.py</w:t>
            </w:r>
          </w:p>
        </w:tc>
        <w:tc>
          <w:tcPr>
            <w:tcW w:type="dxa" w:w="4702"/>
          </w:tcPr>
          <w:p>
            <w:pPr>
              <w:jc w:val="both"/>
            </w:pPr>
            <w:r>
              <w:rPr>
                <w:rFonts w:ascii="Times New Roman" w:hAnsi="Times New Roman" w:eastAsia="Times New Roman"/>
                <w:b w:val="0"/>
                <w:i w:val="0"/>
                <w:sz w:val="22"/>
              </w:rPr>
              <w:t>Kiểm tra hoặc xây dựng thành phần correction hoặc vocabulary.</w:t>
            </w:r>
          </w:p>
        </w:tc>
      </w:tr>
      <w:tr>
        <w:tc>
          <w:tcPr>
            <w:tcW w:type="dxa" w:w="4702"/>
          </w:tcPr>
          <w:p>
            <w:pPr>
              <w:jc w:val="both"/>
            </w:pPr>
            <w:r>
              <w:rPr>
                <w:rFonts w:ascii="Times New Roman" w:hAnsi="Times New Roman" w:eastAsia="Times New Roman"/>
                <w:b w:val="0"/>
                <w:i w:val="0"/>
                <w:sz w:val="22"/>
              </w:rPr>
              <w:t>scripts/convert_phowhisper.py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scripts/debug_alignment.py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scripts/debug_whisperx_api.py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scripts/download_single_sample.py</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scripts/download_test_audio.py</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scripts/download_whisper.py</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scripts/full_diarization.py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scripts/full_pipeline.py</w:t>
            </w:r>
          </w:p>
        </w:tc>
        <w:tc>
          <w:tcPr>
            <w:tcW w:type="dxa" w:w="4702"/>
          </w:tcPr>
          <w:p>
            <w:pPr>
              <w:jc w:val="both"/>
            </w:pPr>
            <w:r>
              <w:rPr>
                <w:rFonts w:ascii="Times New Roman" w:hAnsi="Times New Roman" w:eastAsia="Times New Roman"/>
                <w:b w:val="0"/>
                <w:i w:val="0"/>
                <w:sz w:val="22"/>
              </w:rPr>
              <w:t>Chạy pipeline xử lý âm thanh.</w:t>
            </w:r>
          </w:p>
        </w:tc>
      </w:tr>
      <w:tr>
        <w:tc>
          <w:tcPr>
            <w:tcW w:type="dxa" w:w="4702"/>
          </w:tcPr>
          <w:p>
            <w:pPr>
              <w:jc w:val="both"/>
            </w:pPr>
            <w:r>
              <w:rPr>
                <w:rFonts w:ascii="Times New Roman" w:hAnsi="Times New Roman" w:eastAsia="Times New Roman"/>
                <w:b w:val="0"/>
                <w:i w:val="0"/>
                <w:sz w:val="22"/>
              </w:rPr>
              <w:t>scripts/generate_online_sample.py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scripts/generate_technical_doc_2026.py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scripts/inspect_vivos.py</w:t>
            </w:r>
          </w:p>
        </w:tc>
        <w:tc>
          <w:tcPr>
            <w:tcW w:type="dxa" w:w="4702"/>
          </w:tcPr>
          <w:p>
            <w:pPr>
              <w:jc w:val="both"/>
            </w:pPr>
            <w:r>
              <w:rPr>
                <w:rFonts w:ascii="Times New Roman" w:hAnsi="Times New Roman" w:eastAsia="Times New Roman"/>
                <w:b w:val="0"/>
                <w:i w:val="0"/>
                <w:sz w:val="22"/>
              </w:rPr>
              <w:t>Tác vụ tiện ích phục vụ nghiên cứu.</w:t>
            </w:r>
          </w:p>
        </w:tc>
      </w:tr>
      <w:tr>
        <w:tc>
          <w:tcPr>
            <w:tcW w:type="dxa" w:w="4702"/>
          </w:tcPr>
          <w:p>
            <w:pPr>
              <w:jc w:val="both"/>
            </w:pPr>
            <w:r>
              <w:rPr>
                <w:rFonts w:ascii="Times New Roman" w:hAnsi="Times New Roman" w:eastAsia="Times New Roman"/>
                <w:b w:val="0"/>
                <w:i w:val="0"/>
                <w:sz w:val="22"/>
              </w:rPr>
              <w:t>scripts/prepare_benchmark_from_local.py</w:t>
            </w:r>
          </w:p>
        </w:tc>
        <w:tc>
          <w:tcPr>
            <w:tcW w:type="dxa" w:w="4702"/>
          </w:tcPr>
          <w:p>
            <w:pPr>
              <w:jc w:val="both"/>
            </w:pPr>
            <w:r>
              <w:rPr>
                <w:rFonts w:ascii="Times New Roman" w:hAnsi="Times New Roman" w:eastAsia="Times New Roman"/>
                <w:b w:val="0"/>
                <w:i w:val="0"/>
                <w:sz w:val="22"/>
              </w:rPr>
              <w:t>Benchmark hoặc đo hiệu năng.</w:t>
            </w:r>
          </w:p>
        </w:tc>
      </w:tr>
      <w:tr>
        <w:tc>
          <w:tcPr>
            <w:tcW w:type="dxa" w:w="4702"/>
          </w:tcPr>
          <w:p>
            <w:pPr>
              <w:jc w:val="both"/>
            </w:pPr>
            <w:r>
              <w:rPr>
                <w:rFonts w:ascii="Times New Roman" w:hAnsi="Times New Roman" w:eastAsia="Times New Roman"/>
                <w:b w:val="0"/>
                <w:i w:val="0"/>
                <w:sz w:val="22"/>
              </w:rPr>
              <w:t>scripts/quick_correction_check.py</w:t>
            </w:r>
          </w:p>
        </w:tc>
        <w:tc>
          <w:tcPr>
            <w:tcW w:type="dxa" w:w="4702"/>
          </w:tcPr>
          <w:p>
            <w:pPr>
              <w:jc w:val="both"/>
            </w:pPr>
            <w:r>
              <w:rPr>
                <w:rFonts w:ascii="Times New Roman" w:hAnsi="Times New Roman" w:eastAsia="Times New Roman"/>
                <w:b w:val="0"/>
                <w:i w:val="0"/>
                <w:sz w:val="22"/>
              </w:rPr>
              <w:t>Kiểm tra hoặc xây dựng thành phần correction hoặc vocabulary.</w:t>
            </w:r>
          </w:p>
        </w:tc>
      </w:tr>
      <w:tr>
        <w:tc>
          <w:tcPr>
            <w:tcW w:type="dxa" w:w="4702"/>
          </w:tcPr>
          <w:p>
            <w:pPr>
              <w:jc w:val="both"/>
            </w:pPr>
            <w:r>
              <w:rPr>
                <w:rFonts w:ascii="Times New Roman" w:hAnsi="Times New Roman" w:eastAsia="Times New Roman"/>
                <w:b w:val="0"/>
                <w:i w:val="0"/>
                <w:sz w:val="22"/>
              </w:rPr>
              <w:t>scripts/setup_models.py</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scripts/setup_whisperx_offline.py</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scripts/setup_wsl_vllm.ps1</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scripts/step1_transcribe.py</w:t>
            </w:r>
          </w:p>
        </w:tc>
        <w:tc>
          <w:tcPr>
            <w:tcW w:type="dxa" w:w="4702"/>
          </w:tcPr>
          <w:p>
            <w:pPr>
              <w:jc w:val="both"/>
            </w:pPr>
            <w:r>
              <w:rPr>
                <w:rFonts w:ascii="Times New Roman" w:hAnsi="Times New Roman" w:eastAsia="Times New Roman"/>
                <w:b w:val="0"/>
                <w:i w:val="0"/>
                <w:sz w:val="22"/>
              </w:rPr>
              <w:t>Chạy pipeline xử lý âm thanh.</w:t>
            </w:r>
          </w:p>
        </w:tc>
      </w:tr>
      <w:tr>
        <w:tc>
          <w:tcPr>
            <w:tcW w:type="dxa" w:w="4702"/>
          </w:tcPr>
          <w:p>
            <w:pPr>
              <w:jc w:val="both"/>
            </w:pPr>
            <w:r>
              <w:rPr>
                <w:rFonts w:ascii="Times New Roman" w:hAnsi="Times New Roman" w:eastAsia="Times New Roman"/>
                <w:b w:val="0"/>
                <w:i w:val="0"/>
                <w:sz w:val="22"/>
              </w:rPr>
              <w:t>scripts/step2_diarize.py</w:t>
            </w:r>
          </w:p>
        </w:tc>
        <w:tc>
          <w:tcPr>
            <w:tcW w:type="dxa" w:w="4702"/>
          </w:tcPr>
          <w:p>
            <w:pPr>
              <w:jc w:val="both"/>
            </w:pPr>
            <w:r>
              <w:rPr>
                <w:rFonts w:ascii="Times New Roman" w:hAnsi="Times New Roman" w:eastAsia="Times New Roman"/>
                <w:b w:val="0"/>
                <w:i w:val="0"/>
                <w:sz w:val="22"/>
              </w:rPr>
              <w:t>Chạy pipeline xử lý âm thanh.</w:t>
            </w:r>
          </w:p>
        </w:tc>
      </w:tr>
      <w:tr>
        <w:tc>
          <w:tcPr>
            <w:tcW w:type="dxa" w:w="4702"/>
          </w:tcPr>
          <w:p>
            <w:pPr>
              <w:jc w:val="both"/>
            </w:pPr>
            <w:r>
              <w:rPr>
                <w:rFonts w:ascii="Times New Roman" w:hAnsi="Times New Roman" w:eastAsia="Times New Roman"/>
                <w:b w:val="0"/>
                <w:i w:val="0"/>
                <w:sz w:val="22"/>
              </w:rPr>
              <w:t>scripts/test_diarization.py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scripts/test_enhanced_diarization.py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scripts/test_grammar.py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scripts/test_hallucination_fix.py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scripts/test_phonetic.py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scripts/test_user_audio.py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scripts/test_vocab_loading.py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scripts/test_vocab_retrieval.py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scripts/verify_correction_standalone.py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scripts/verify_whisperx.py</w:t>
            </w:r>
          </w:p>
        </w:tc>
        <w:tc>
          <w:tcPr>
            <w:tcW w:type="dxa" w:w="4702"/>
          </w:tcPr>
          <w:p>
            <w:pPr>
              <w:jc w:val="both"/>
            </w:pPr>
            <w:r>
              <w:rPr>
                <w:rFonts w:ascii="Times New Roman" w:hAnsi="Times New Roman" w:eastAsia="Times New Roman"/>
                <w:b w:val="0"/>
                <w:i w:val="0"/>
                <w:sz w:val="22"/>
              </w:rPr>
              <w:t>Kiểm thử nhanh hoặc xác minh module.</w:t>
            </w:r>
          </w:p>
        </w:tc>
      </w:tr>
      <w:tr>
        <w:tc>
          <w:tcPr>
            <w:tcW w:type="dxa" w:w="4702"/>
          </w:tcPr>
          <w:p>
            <w:pPr>
              <w:jc w:val="both"/>
            </w:pPr>
            <w:r>
              <w:rPr>
                <w:rFonts w:ascii="Times New Roman" w:hAnsi="Times New Roman" w:eastAsia="Times New Roman"/>
                <w:b w:val="0"/>
                <w:i w:val="0"/>
                <w:sz w:val="22"/>
              </w:rPr>
              <w:t>scripts/wsl_setup.sh</w:t>
            </w:r>
          </w:p>
        </w:tc>
        <w:tc>
          <w:tcPr>
            <w:tcW w:type="dxa" w:w="4702"/>
          </w:tcPr>
          <w:p>
            <w:pPr>
              <w:jc w:val="both"/>
            </w:pPr>
            <w:r>
              <w:rPr>
                <w:rFonts w:ascii="Times New Roman" w:hAnsi="Times New Roman" w:eastAsia="Times New Roman"/>
                <w:b w:val="0"/>
                <w:i w:val="0"/>
                <w:sz w:val="22"/>
              </w:rPr>
              <w:t>Chuẩn bị model, dữ liệu hoặc môi trường.</w:t>
            </w:r>
          </w:p>
        </w:tc>
      </w:tr>
      <w:tr>
        <w:tc>
          <w:tcPr>
            <w:tcW w:type="dxa" w:w="4702"/>
          </w:tcPr>
          <w:p>
            <w:pPr>
              <w:jc w:val="both"/>
            </w:pPr>
            <w:r>
              <w:rPr>
                <w:rFonts w:ascii="Times New Roman" w:hAnsi="Times New Roman" w:eastAsia="Times New Roman"/>
                <w:b w:val="0"/>
                <w:i w:val="0"/>
                <w:sz w:val="22"/>
              </w:rPr>
              <w:t>scripts/wsl_verify.sh</w:t>
            </w:r>
          </w:p>
        </w:tc>
        <w:tc>
          <w:tcPr>
            <w:tcW w:type="dxa" w:w="4702"/>
          </w:tcPr>
          <w:p>
            <w:pPr>
              <w:jc w:val="both"/>
            </w:pPr>
            <w:r>
              <w:rPr>
                <w:rFonts w:ascii="Times New Roman" w:hAnsi="Times New Roman" w:eastAsia="Times New Roman"/>
                <w:b w:val="0"/>
                <w:i w:val="0"/>
                <w:sz w:val="22"/>
              </w:rPr>
              <w:t>Kiểm thử nhanh hoặc xác minh module.</w:t>
            </w:r>
          </w:p>
        </w:tc>
      </w:tr>
    </w:tbl>
    <w:p>
      <w:pPr>
        <w:pStyle w:val="Heading1"/>
      </w:pPr>
      <w:r>
        <w:t>Phụ lục D. Bảng test minh chứng</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Test file</w:t>
            </w:r>
          </w:p>
        </w:tc>
        <w:tc>
          <w:tcPr>
            <w:tcW w:type="dxa" w:w="4702"/>
          </w:tcPr>
          <w:p>
            <w:pPr>
              <w:jc w:val="center"/>
            </w:pPr>
            <w:r>
              <w:rPr>
                <w:rFonts w:ascii="Times New Roman" w:hAnsi="Times New Roman" w:eastAsia="Times New Roman"/>
                <w:b/>
                <w:i w:val="0"/>
                <w:sz w:val="22"/>
              </w:rPr>
              <w:t>Vai trò</w:t>
            </w:r>
          </w:p>
        </w:tc>
      </w:tr>
      <w:tr>
        <w:tc>
          <w:tcPr>
            <w:tcW w:type="dxa" w:w="4702"/>
          </w:tcPr>
          <w:p>
            <w:pPr>
              <w:jc w:val="both"/>
            </w:pPr>
            <w:r>
              <w:rPr>
                <w:rFonts w:ascii="Times New Roman" w:hAnsi="Times New Roman" w:eastAsia="Times New Roman"/>
                <w:b w:val="0"/>
                <w:i w:val="0"/>
                <w:sz w:val="22"/>
              </w:rPr>
              <w:t>tests/__pycache__/test_deep_analysis.cpython-311-pytest-7.4.3.pyc</w:t>
            </w:r>
          </w:p>
        </w:tc>
        <w:tc>
          <w:tcPr>
            <w:tcW w:type="dxa" w:w="4702"/>
          </w:tcPr>
          <w:p>
            <w:pPr>
              <w:jc w:val="both"/>
            </w:pPr>
            <w:r>
              <w:rPr>
                <w:rFonts w:ascii="Times New Roman" w:hAnsi="Times New Roman" w:eastAsia="Times New Roman"/>
                <w:b w:val="0"/>
                <w:i w:val="0"/>
                <w:sz w:val="22"/>
              </w:rPr>
              <w:t>Kiểm tra phân tích forensic bằng LLM.</w:t>
            </w:r>
          </w:p>
        </w:tc>
      </w:tr>
      <w:tr>
        <w:tc>
          <w:tcPr>
            <w:tcW w:type="dxa" w:w="4702"/>
          </w:tcPr>
          <w:p>
            <w:pPr>
              <w:jc w:val="both"/>
            </w:pPr>
            <w:r>
              <w:rPr>
                <w:rFonts w:ascii="Times New Roman" w:hAnsi="Times New Roman" w:eastAsia="Times New Roman"/>
                <w:b w:val="0"/>
                <w:i w:val="0"/>
                <w:sz w:val="22"/>
              </w:rPr>
              <w:t>tests/__pycache__/test_deep_prompt.cpython-311-pytest-7.4.3.pyc</w:t>
            </w:r>
          </w:p>
        </w:tc>
        <w:tc>
          <w:tcPr>
            <w:tcW w:type="dxa" w:w="4702"/>
          </w:tcPr>
          <w:p>
            <w:pPr>
              <w:jc w:val="both"/>
            </w:pPr>
            <w:r>
              <w:rPr>
                <w:rFonts w:ascii="Times New Roman" w:hAnsi="Times New Roman" w:eastAsia="Times New Roman"/>
                <w:b w:val="0"/>
                <w:i w:val="0"/>
                <w:sz w:val="22"/>
              </w:rPr>
              <w:t>Xác minh prompt render hoặc logic prompt.</w:t>
            </w:r>
          </w:p>
        </w:tc>
      </w:tr>
      <w:tr>
        <w:tc>
          <w:tcPr>
            <w:tcW w:type="dxa" w:w="4702"/>
          </w:tcPr>
          <w:p>
            <w:pPr>
              <w:jc w:val="both"/>
            </w:pPr>
            <w:r>
              <w:rPr>
                <w:rFonts w:ascii="Times New Roman" w:hAnsi="Times New Roman" w:eastAsia="Times New Roman"/>
                <w:b w:val="0"/>
                <w:i w:val="0"/>
                <w:sz w:val="22"/>
              </w:rPr>
              <w:t>tests/__pycache__/test_generalization.cpython-311-pytest-7.4.3.pyc</w:t>
            </w:r>
          </w:p>
        </w:tc>
        <w:tc>
          <w:tcPr>
            <w:tcW w:type="dxa" w:w="4702"/>
          </w:tcPr>
          <w:p>
            <w:pPr>
              <w:jc w:val="both"/>
            </w:pPr>
            <w:r>
              <w:rPr>
                <w:rFonts w:ascii="Times New Roman" w:hAnsi="Times New Roman" w:eastAsia="Times New Roman"/>
                <w:b w:val="0"/>
                <w:i w:val="0"/>
                <w:sz w:val="22"/>
              </w:rPr>
              <w:t>Kiểm tra khả năng khái quát hóa hoặc bám scenario.</w:t>
            </w:r>
          </w:p>
        </w:tc>
      </w:tr>
      <w:tr>
        <w:tc>
          <w:tcPr>
            <w:tcW w:type="dxa" w:w="4702"/>
          </w:tcPr>
          <w:p>
            <w:pPr>
              <w:jc w:val="both"/>
            </w:pPr>
            <w:r>
              <w:rPr>
                <w:rFonts w:ascii="Times New Roman" w:hAnsi="Times New Roman" w:eastAsia="Times New Roman"/>
                <w:b w:val="0"/>
                <w:i w:val="0"/>
                <w:sz w:val="22"/>
              </w:rPr>
              <w:t>tests/__pycache__/test_prompt_renderer.cpython-311-pytest-7.4.3.pyc</w:t>
            </w:r>
          </w:p>
        </w:tc>
        <w:tc>
          <w:tcPr>
            <w:tcW w:type="dxa" w:w="4702"/>
          </w:tcPr>
          <w:p>
            <w:pPr>
              <w:jc w:val="both"/>
            </w:pPr>
            <w:r>
              <w:rPr>
                <w:rFonts w:ascii="Times New Roman" w:hAnsi="Times New Roman" w:eastAsia="Times New Roman"/>
                <w:b w:val="0"/>
                <w:i w:val="0"/>
                <w:sz w:val="22"/>
              </w:rPr>
              <w:t>Xác minh prompt render hoặc logic prompt.</w:t>
            </w:r>
          </w:p>
        </w:tc>
      </w:tr>
      <w:tr>
        <w:tc>
          <w:tcPr>
            <w:tcW w:type="dxa" w:w="4702"/>
          </w:tcPr>
          <w:p>
            <w:pPr>
              <w:jc w:val="both"/>
            </w:pPr>
            <w:r>
              <w:rPr>
                <w:rFonts w:ascii="Times New Roman" w:hAnsi="Times New Roman" w:eastAsia="Times New Roman"/>
                <w:b w:val="0"/>
                <w:i w:val="0"/>
                <w:sz w:val="22"/>
              </w:rPr>
              <w:t>tests/test_deep_analysis.py</w:t>
            </w:r>
          </w:p>
        </w:tc>
        <w:tc>
          <w:tcPr>
            <w:tcW w:type="dxa" w:w="4702"/>
          </w:tcPr>
          <w:p>
            <w:pPr>
              <w:jc w:val="both"/>
            </w:pPr>
            <w:r>
              <w:rPr>
                <w:rFonts w:ascii="Times New Roman" w:hAnsi="Times New Roman" w:eastAsia="Times New Roman"/>
                <w:b w:val="0"/>
                <w:i w:val="0"/>
                <w:sz w:val="22"/>
              </w:rPr>
              <w:t>Kiểm tra phân tích forensic bằng LLM.</w:t>
            </w:r>
          </w:p>
        </w:tc>
      </w:tr>
      <w:tr>
        <w:tc>
          <w:tcPr>
            <w:tcW w:type="dxa" w:w="4702"/>
          </w:tcPr>
          <w:p>
            <w:pPr>
              <w:jc w:val="both"/>
            </w:pPr>
            <w:r>
              <w:rPr>
                <w:rFonts w:ascii="Times New Roman" w:hAnsi="Times New Roman" w:eastAsia="Times New Roman"/>
                <w:b w:val="0"/>
                <w:i w:val="0"/>
                <w:sz w:val="22"/>
              </w:rPr>
              <w:t>tests/test_deep_prompt.py</w:t>
            </w:r>
          </w:p>
        </w:tc>
        <w:tc>
          <w:tcPr>
            <w:tcW w:type="dxa" w:w="4702"/>
          </w:tcPr>
          <w:p>
            <w:pPr>
              <w:jc w:val="both"/>
            </w:pPr>
            <w:r>
              <w:rPr>
                <w:rFonts w:ascii="Times New Roman" w:hAnsi="Times New Roman" w:eastAsia="Times New Roman"/>
                <w:b w:val="0"/>
                <w:i w:val="0"/>
                <w:sz w:val="22"/>
              </w:rPr>
              <w:t>Xác minh prompt render hoặc logic prompt.</w:t>
            </w:r>
          </w:p>
        </w:tc>
      </w:tr>
      <w:tr>
        <w:tc>
          <w:tcPr>
            <w:tcW w:type="dxa" w:w="4702"/>
          </w:tcPr>
          <w:p>
            <w:pPr>
              <w:jc w:val="both"/>
            </w:pPr>
            <w:r>
              <w:rPr>
                <w:rFonts w:ascii="Times New Roman" w:hAnsi="Times New Roman" w:eastAsia="Times New Roman"/>
                <w:b w:val="0"/>
                <w:i w:val="0"/>
                <w:sz w:val="22"/>
              </w:rPr>
              <w:t>tests/test_generalization.py</w:t>
            </w:r>
          </w:p>
        </w:tc>
        <w:tc>
          <w:tcPr>
            <w:tcW w:type="dxa" w:w="4702"/>
          </w:tcPr>
          <w:p>
            <w:pPr>
              <w:jc w:val="both"/>
            </w:pPr>
            <w:r>
              <w:rPr>
                <w:rFonts w:ascii="Times New Roman" w:hAnsi="Times New Roman" w:eastAsia="Times New Roman"/>
                <w:b w:val="0"/>
                <w:i w:val="0"/>
                <w:sz w:val="22"/>
              </w:rPr>
              <w:t>Kiểm tra khả năng khái quát hóa hoặc bám scenario.</w:t>
            </w:r>
          </w:p>
        </w:tc>
      </w:tr>
      <w:tr>
        <w:tc>
          <w:tcPr>
            <w:tcW w:type="dxa" w:w="4702"/>
          </w:tcPr>
          <w:p>
            <w:pPr>
              <w:jc w:val="both"/>
            </w:pPr>
            <w:r>
              <w:rPr>
                <w:rFonts w:ascii="Times New Roman" w:hAnsi="Times New Roman" w:eastAsia="Times New Roman"/>
                <w:b w:val="0"/>
                <w:i w:val="0"/>
                <w:sz w:val="22"/>
              </w:rPr>
              <w:t>tests/test_prompt_renderer.py</w:t>
            </w:r>
          </w:p>
        </w:tc>
        <w:tc>
          <w:tcPr>
            <w:tcW w:type="dxa" w:w="4702"/>
          </w:tcPr>
          <w:p>
            <w:pPr>
              <w:jc w:val="both"/>
            </w:pPr>
            <w:r>
              <w:rPr>
                <w:rFonts w:ascii="Times New Roman" w:hAnsi="Times New Roman" w:eastAsia="Times New Roman"/>
                <w:b w:val="0"/>
                <w:i w:val="0"/>
                <w:sz w:val="22"/>
              </w:rPr>
              <w:t>Xác minh prompt render hoặc logic prompt.</w:t>
            </w:r>
          </w:p>
        </w:tc>
      </w:tr>
    </w:tbl>
    <w:p>
      <w:pPr>
        <w:pStyle w:val="Heading1"/>
      </w:pPr>
      <w:r>
        <w:t>Phụ lục E. Bảng output minh chứng</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Artifact</w:t>
            </w:r>
          </w:p>
        </w:tc>
        <w:tc>
          <w:tcPr>
            <w:tcW w:type="dxa" w:w="4702"/>
          </w:tcPr>
          <w:p>
            <w:pPr>
              <w:jc w:val="center"/>
            </w:pPr>
            <w:r>
              <w:rPr>
                <w:rFonts w:ascii="Times New Roman" w:hAnsi="Times New Roman" w:eastAsia="Times New Roman"/>
                <w:b/>
                <w:i w:val="0"/>
                <w:sz w:val="22"/>
              </w:rPr>
              <w:t>Vai trò</w:t>
            </w:r>
          </w:p>
        </w:tc>
      </w:tr>
      <w:tr>
        <w:tc>
          <w:tcPr>
            <w:tcW w:type="dxa" w:w="4702"/>
          </w:tcPr>
          <w:p>
            <w:pPr>
              <w:jc w:val="both"/>
            </w:pPr>
            <w:r>
              <w:rPr>
                <w:rFonts w:ascii="Times New Roman" w:hAnsi="Times New Roman" w:eastAsia="Times New Roman"/>
                <w:b w:val="0"/>
                <w:i w:val="0"/>
                <w:sz w:val="22"/>
              </w:rPr>
              <w:t>output/sample/Result.json</w:t>
            </w:r>
          </w:p>
        </w:tc>
        <w:tc>
          <w:tcPr>
            <w:tcW w:type="dxa" w:w="4702"/>
          </w:tcPr>
          <w:p>
            <w:pPr>
              <w:jc w:val="both"/>
            </w:pPr>
            <w:r>
              <w:rPr>
                <w:rFonts w:ascii="Times New Roman" w:hAnsi="Times New Roman" w:eastAsia="Times New Roman"/>
                <w:b w:val="0"/>
                <w:i w:val="0"/>
                <w:sz w:val="22"/>
              </w:rPr>
              <w:t>Artifact JSON phục vụ báo cáo, segment hoặc phân tích.</w:t>
            </w:r>
          </w:p>
        </w:tc>
      </w:tr>
      <w:tr>
        <w:tc>
          <w:tcPr>
            <w:tcW w:type="dxa" w:w="4702"/>
          </w:tcPr>
          <w:p>
            <w:pPr>
              <w:jc w:val="both"/>
            </w:pPr>
            <w:r>
              <w:rPr>
                <w:rFonts w:ascii="Times New Roman" w:hAnsi="Times New Roman" w:eastAsia="Times New Roman"/>
                <w:b w:val="0"/>
                <w:i w:val="0"/>
                <w:sz w:val="22"/>
              </w:rPr>
              <w:t>output/sample/Result.txt</w:t>
            </w:r>
          </w:p>
        </w:tc>
        <w:tc>
          <w:tcPr>
            <w:tcW w:type="dxa" w:w="4702"/>
          </w:tcPr>
          <w:p>
            <w:pPr>
              <w:jc w:val="both"/>
            </w:pPr>
            <w:r>
              <w:rPr>
                <w:rFonts w:ascii="Times New Roman" w:hAnsi="Times New Roman" w:eastAsia="Times New Roman"/>
                <w:b w:val="0"/>
                <w:i w:val="0"/>
                <w:sz w:val="22"/>
              </w:rPr>
              <w:t>Bản text phục vụ kiểm tra tay hoặc trình bày.</w:t>
            </w:r>
          </w:p>
        </w:tc>
      </w:tr>
      <w:tr>
        <w:tc>
          <w:tcPr>
            <w:tcW w:type="dxa" w:w="4702"/>
          </w:tcPr>
          <w:p>
            <w:pPr>
              <w:jc w:val="both"/>
            </w:pPr>
            <w:r>
              <w:rPr>
                <w:rFonts w:ascii="Times New Roman" w:hAnsi="Times New Roman" w:eastAsia="Times New Roman"/>
                <w:b w:val="0"/>
                <w:i w:val="0"/>
                <w:sz w:val="22"/>
              </w:rPr>
              <w:t>output/test_audio_diarized_final.txt</w:t>
            </w:r>
          </w:p>
        </w:tc>
        <w:tc>
          <w:tcPr>
            <w:tcW w:type="dxa" w:w="4702"/>
          </w:tcPr>
          <w:p>
            <w:pPr>
              <w:jc w:val="both"/>
            </w:pPr>
            <w:r>
              <w:rPr>
                <w:rFonts w:ascii="Times New Roman" w:hAnsi="Times New Roman" w:eastAsia="Times New Roman"/>
                <w:b w:val="0"/>
                <w:i w:val="0"/>
                <w:sz w:val="22"/>
              </w:rPr>
              <w:t>Kết quả gán speaker hoặc transcript theo người nói.</w:t>
            </w:r>
          </w:p>
        </w:tc>
      </w:tr>
      <w:tr>
        <w:tc>
          <w:tcPr>
            <w:tcW w:type="dxa" w:w="4702"/>
          </w:tcPr>
          <w:p>
            <w:pPr>
              <w:jc w:val="both"/>
            </w:pPr>
            <w:r>
              <w:rPr>
                <w:rFonts w:ascii="Times New Roman" w:hAnsi="Times New Roman" w:eastAsia="Times New Roman"/>
                <w:b w:val="0"/>
                <w:i w:val="0"/>
                <w:sz w:val="22"/>
              </w:rPr>
              <w:t>output/test_audio_segments.json</w:t>
            </w:r>
          </w:p>
        </w:tc>
        <w:tc>
          <w:tcPr>
            <w:tcW w:type="dxa" w:w="4702"/>
          </w:tcPr>
          <w:p>
            <w:pPr>
              <w:jc w:val="both"/>
            </w:pPr>
            <w:r>
              <w:rPr>
                <w:rFonts w:ascii="Times New Roman" w:hAnsi="Times New Roman" w:eastAsia="Times New Roman"/>
                <w:b w:val="0"/>
                <w:i w:val="0"/>
                <w:sz w:val="22"/>
              </w:rPr>
              <w:t>Artifact JSON phục vụ báo cáo, segment hoặc phân tích.</w:t>
            </w:r>
          </w:p>
        </w:tc>
      </w:tr>
      <w:tr>
        <w:tc>
          <w:tcPr>
            <w:tcW w:type="dxa" w:w="4702"/>
          </w:tcPr>
          <w:p>
            <w:pPr>
              <w:jc w:val="both"/>
            </w:pPr>
            <w:r>
              <w:rPr>
                <w:rFonts w:ascii="Times New Roman" w:hAnsi="Times New Roman" w:eastAsia="Times New Roman"/>
                <w:b w:val="0"/>
                <w:i w:val="0"/>
                <w:sz w:val="22"/>
              </w:rPr>
              <w:t>output/Tiếp nhận yêu cầu đặt phòng của khách lẻ qua điện thoại_analysis_report.json</w:t>
            </w:r>
          </w:p>
        </w:tc>
        <w:tc>
          <w:tcPr>
            <w:tcW w:type="dxa" w:w="4702"/>
          </w:tcPr>
          <w:p>
            <w:pPr>
              <w:jc w:val="both"/>
            </w:pPr>
            <w:r>
              <w:rPr>
                <w:rFonts w:ascii="Times New Roman" w:hAnsi="Times New Roman" w:eastAsia="Times New Roman"/>
                <w:b w:val="0"/>
                <w:i w:val="0"/>
                <w:sz w:val="22"/>
              </w:rPr>
              <w:t>Artifact JSON phục vụ báo cáo, segment hoặc phân tích.</w:t>
            </w:r>
          </w:p>
        </w:tc>
      </w:tr>
      <w:tr>
        <w:tc>
          <w:tcPr>
            <w:tcW w:type="dxa" w:w="4702"/>
          </w:tcPr>
          <w:p>
            <w:pPr>
              <w:jc w:val="both"/>
            </w:pPr>
            <w:r>
              <w:rPr>
                <w:rFonts w:ascii="Times New Roman" w:hAnsi="Times New Roman" w:eastAsia="Times New Roman"/>
                <w:b w:val="0"/>
                <w:i w:val="0"/>
                <w:sz w:val="22"/>
              </w:rPr>
              <w:t>output/Tiếp nhận yêu cầu đặt phòng của khách lẻ qua điện thoại_diarized.json</w:t>
            </w:r>
          </w:p>
        </w:tc>
        <w:tc>
          <w:tcPr>
            <w:tcW w:type="dxa" w:w="4702"/>
          </w:tcPr>
          <w:p>
            <w:pPr>
              <w:jc w:val="both"/>
            </w:pPr>
            <w:r>
              <w:rPr>
                <w:rFonts w:ascii="Times New Roman" w:hAnsi="Times New Roman" w:eastAsia="Times New Roman"/>
                <w:b w:val="0"/>
                <w:i w:val="0"/>
                <w:sz w:val="22"/>
              </w:rPr>
              <w:t>Artifact JSON phục vụ báo cáo, segment hoặc phân tích.</w:t>
            </w:r>
          </w:p>
        </w:tc>
      </w:tr>
      <w:tr>
        <w:tc>
          <w:tcPr>
            <w:tcW w:type="dxa" w:w="4702"/>
          </w:tcPr>
          <w:p>
            <w:pPr>
              <w:jc w:val="both"/>
            </w:pPr>
            <w:r>
              <w:rPr>
                <w:rFonts w:ascii="Times New Roman" w:hAnsi="Times New Roman" w:eastAsia="Times New Roman"/>
                <w:b w:val="0"/>
                <w:i w:val="0"/>
                <w:sz w:val="22"/>
              </w:rPr>
              <w:t>output/Tiếp nhận yêu cầu đặt phòng của khách lẻ qua điện thoại_diarized.txt</w:t>
            </w:r>
          </w:p>
        </w:tc>
        <w:tc>
          <w:tcPr>
            <w:tcW w:type="dxa" w:w="4702"/>
          </w:tcPr>
          <w:p>
            <w:pPr>
              <w:jc w:val="both"/>
            </w:pPr>
            <w:r>
              <w:rPr>
                <w:rFonts w:ascii="Times New Roman" w:hAnsi="Times New Roman" w:eastAsia="Times New Roman"/>
                <w:b w:val="0"/>
                <w:i w:val="0"/>
                <w:sz w:val="22"/>
              </w:rPr>
              <w:t>Kết quả gán speaker hoặc transcript theo người nói.</w:t>
            </w:r>
          </w:p>
        </w:tc>
      </w:tr>
      <w:tr>
        <w:tc>
          <w:tcPr>
            <w:tcW w:type="dxa" w:w="4702"/>
          </w:tcPr>
          <w:p>
            <w:pPr>
              <w:jc w:val="both"/>
            </w:pPr>
            <w:r>
              <w:rPr>
                <w:rFonts w:ascii="Times New Roman" w:hAnsi="Times New Roman" w:eastAsia="Times New Roman"/>
                <w:b w:val="0"/>
                <w:i w:val="0"/>
                <w:sz w:val="22"/>
              </w:rPr>
              <w:t>output/Tiếp nhận yêu cầu đặt phòng của khách lẻ qua điện thoại_transcript_corrected.txt</w:t>
            </w:r>
          </w:p>
        </w:tc>
        <w:tc>
          <w:tcPr>
            <w:tcW w:type="dxa" w:w="4702"/>
          </w:tcPr>
          <w:p>
            <w:pPr>
              <w:jc w:val="both"/>
            </w:pPr>
            <w:r>
              <w:rPr>
                <w:rFonts w:ascii="Times New Roman" w:hAnsi="Times New Roman" w:eastAsia="Times New Roman"/>
                <w:b w:val="0"/>
                <w:i w:val="0"/>
                <w:sz w:val="22"/>
              </w:rPr>
              <w:t>Transcript raw hoặc corrected.</w:t>
            </w:r>
          </w:p>
        </w:tc>
      </w:tr>
      <w:tr>
        <w:tc>
          <w:tcPr>
            <w:tcW w:type="dxa" w:w="4702"/>
          </w:tcPr>
          <w:p>
            <w:pPr>
              <w:jc w:val="both"/>
            </w:pPr>
            <w:r>
              <w:rPr>
                <w:rFonts w:ascii="Times New Roman" w:hAnsi="Times New Roman" w:eastAsia="Times New Roman"/>
                <w:b w:val="0"/>
                <w:i w:val="0"/>
                <w:sz w:val="22"/>
              </w:rPr>
              <w:t>output/Tiếp nhận yêu cầu đặt phòng của khách lẻ qua điện thoại_transcript_raw.txt</w:t>
            </w:r>
          </w:p>
        </w:tc>
        <w:tc>
          <w:tcPr>
            <w:tcW w:type="dxa" w:w="4702"/>
          </w:tcPr>
          <w:p>
            <w:pPr>
              <w:jc w:val="both"/>
            </w:pPr>
            <w:r>
              <w:rPr>
                <w:rFonts w:ascii="Times New Roman" w:hAnsi="Times New Roman" w:eastAsia="Times New Roman"/>
                <w:b w:val="0"/>
                <w:i w:val="0"/>
                <w:sz w:val="22"/>
              </w:rPr>
              <w:t>Transcript raw hoặc corrected.</w:t>
            </w:r>
          </w:p>
        </w:tc>
      </w:tr>
      <w:tr>
        <w:tc>
          <w:tcPr>
            <w:tcW w:type="dxa" w:w="4702"/>
          </w:tcPr>
          <w:p>
            <w:pPr>
              <w:jc w:val="both"/>
            </w:pPr>
            <w:r>
              <w:rPr>
                <w:rFonts w:ascii="Times New Roman" w:hAnsi="Times New Roman" w:eastAsia="Times New Roman"/>
                <w:b w:val="0"/>
                <w:i w:val="0"/>
                <w:sz w:val="22"/>
              </w:rPr>
              <w:t>output/transcript_v2_tuned.txt</w:t>
            </w:r>
          </w:p>
        </w:tc>
        <w:tc>
          <w:tcPr>
            <w:tcW w:type="dxa" w:w="4702"/>
          </w:tcPr>
          <w:p>
            <w:pPr>
              <w:jc w:val="both"/>
            </w:pPr>
            <w:r>
              <w:rPr>
                <w:rFonts w:ascii="Times New Roman" w:hAnsi="Times New Roman" w:eastAsia="Times New Roman"/>
                <w:b w:val="0"/>
                <w:i w:val="0"/>
                <w:sz w:val="22"/>
              </w:rPr>
              <w:t>Transcript raw hoặc corrected.</w:t>
            </w:r>
          </w:p>
        </w:tc>
      </w:tr>
      <w:tr>
        <w:tc>
          <w:tcPr>
            <w:tcW w:type="dxa" w:w="4702"/>
          </w:tcPr>
          <w:p>
            <w:pPr>
              <w:jc w:val="both"/>
            </w:pPr>
            <w:r>
              <w:rPr>
                <w:rFonts w:ascii="Times New Roman" w:hAnsi="Times New Roman" w:eastAsia="Times New Roman"/>
                <w:b w:val="0"/>
                <w:i w:val="0"/>
                <w:sz w:val="22"/>
              </w:rPr>
              <w:t>output/transcript_v3_tuned.txt</w:t>
            </w:r>
          </w:p>
        </w:tc>
        <w:tc>
          <w:tcPr>
            <w:tcW w:type="dxa" w:w="4702"/>
          </w:tcPr>
          <w:p>
            <w:pPr>
              <w:jc w:val="both"/>
            </w:pPr>
            <w:r>
              <w:rPr>
                <w:rFonts w:ascii="Times New Roman" w:hAnsi="Times New Roman" w:eastAsia="Times New Roman"/>
                <w:b w:val="0"/>
                <w:i w:val="0"/>
                <w:sz w:val="22"/>
              </w:rPr>
              <w:t>Transcript raw hoặc corrected.</w:t>
            </w:r>
          </w:p>
        </w:tc>
      </w:tr>
      <w:tr>
        <w:tc>
          <w:tcPr>
            <w:tcW w:type="dxa" w:w="4702"/>
          </w:tcPr>
          <w:p>
            <w:pPr>
              <w:jc w:val="both"/>
            </w:pPr>
            <w:r>
              <w:rPr>
                <w:rFonts w:ascii="Times New Roman" w:hAnsi="Times New Roman" w:eastAsia="Times New Roman"/>
                <w:b w:val="0"/>
                <w:i w:val="0"/>
                <w:sz w:val="22"/>
              </w:rPr>
              <w:t>output/transcript_whisperv3.txt</w:t>
            </w:r>
          </w:p>
        </w:tc>
        <w:tc>
          <w:tcPr>
            <w:tcW w:type="dxa" w:w="4702"/>
          </w:tcPr>
          <w:p>
            <w:pPr>
              <w:jc w:val="both"/>
            </w:pPr>
            <w:r>
              <w:rPr>
                <w:rFonts w:ascii="Times New Roman" w:hAnsi="Times New Roman" w:eastAsia="Times New Roman"/>
                <w:b w:val="0"/>
                <w:i w:val="0"/>
                <w:sz w:val="22"/>
              </w:rPr>
              <w:t>Transcript raw hoặc corrected.</w:t>
            </w:r>
          </w:p>
        </w:tc>
      </w:tr>
    </w:tbl>
    <w:p>
      <w:pPr>
        <w:pStyle w:val="Heading1"/>
      </w:pPr>
      <w:r>
        <w:t>Phụ lục F. Mapping implemented vs proposed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Hạng mục</w:t>
            </w:r>
          </w:p>
        </w:tc>
        <w:tc>
          <w:tcPr>
            <w:tcW w:type="dxa" w:w="2351"/>
          </w:tcPr>
          <w:p>
            <w:pPr>
              <w:jc w:val="center"/>
            </w:pPr>
            <w:r>
              <w:rPr>
                <w:rFonts w:ascii="Times New Roman" w:hAnsi="Times New Roman" w:eastAsia="Times New Roman"/>
                <w:b/>
                <w:i w:val="0"/>
                <w:sz w:val="22"/>
              </w:rPr>
              <w:t>Nhóm</w:t>
            </w:r>
          </w:p>
        </w:tc>
        <w:tc>
          <w:tcPr>
            <w:tcW w:type="dxa" w:w="2351"/>
          </w:tcPr>
          <w:p>
            <w:pPr>
              <w:jc w:val="center"/>
            </w:pPr>
            <w:r>
              <w:rPr>
                <w:rFonts w:ascii="Times New Roman" w:hAnsi="Times New Roman" w:eastAsia="Times New Roman"/>
                <w:b/>
                <w:i w:val="0"/>
                <w:sz w:val="22"/>
              </w:rPr>
              <w:t>Nhãn</w:t>
            </w:r>
          </w:p>
        </w:tc>
        <w:tc>
          <w:tcPr>
            <w:tcW w:type="dxa" w:w="2351"/>
          </w:tcPr>
          <w:p>
            <w:pPr>
              <w:jc w:val="center"/>
            </w:pPr>
            <w:r>
              <w:rPr>
                <w:rFonts w:ascii="Times New Roman" w:hAnsi="Times New Roman" w:eastAsia="Times New Roman"/>
                <w:b/>
                <w:i w:val="0"/>
                <w:sz w:val="22"/>
              </w:rPr>
              <w:t>Minh chứng</w:t>
            </w:r>
          </w:p>
        </w:tc>
      </w:tr>
      <w:tr>
        <w:tc>
          <w:tcPr>
            <w:tcW w:type="dxa" w:w="2351"/>
          </w:tcPr>
          <w:p>
            <w:pPr>
              <w:jc w:val="both"/>
            </w:pPr>
            <w:r>
              <w:rPr>
                <w:rFonts w:ascii="Times New Roman" w:hAnsi="Times New Roman" w:eastAsia="Times New Roman"/>
                <w:b w:val="0"/>
                <w:i w:val="0"/>
                <w:sz w:val="22"/>
              </w:rPr>
              <w:t>Whisper V2 với cấu hình chống ảo giác</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infrastructure/adapters/asr/whisperv2_adapter.py; PROOF_RESULTS.md</w:t>
            </w:r>
          </w:p>
        </w:tc>
      </w:tr>
      <w:tr>
        <w:tc>
          <w:tcPr>
            <w:tcW w:type="dxa" w:w="2351"/>
          </w:tcPr>
          <w:p>
            <w:pPr>
              <w:jc w:val="both"/>
            </w:pPr>
            <w:r>
              <w:rPr>
                <w:rFonts w:ascii="Times New Roman" w:hAnsi="Times New Roman" w:eastAsia="Times New Roman"/>
                <w:b w:val="0"/>
                <w:i w:val="0"/>
                <w:sz w:val="22"/>
              </w:rPr>
              <w:t>PhoWhisper cho ASR tiếng Việt</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infrastructure/adapters/asr/phowhisper_adapter.py; models/phowhisper-safe/</w:t>
            </w:r>
          </w:p>
        </w:tc>
      </w:tr>
      <w:tr>
        <w:tc>
          <w:tcPr>
            <w:tcW w:type="dxa" w:w="2351"/>
          </w:tcPr>
          <w:p>
            <w:pPr>
              <w:jc w:val="both"/>
            </w:pPr>
            <w:r>
              <w:rPr>
                <w:rFonts w:ascii="Times New Roman" w:hAnsi="Times New Roman" w:eastAsia="Times New Roman"/>
                <w:b w:val="0"/>
                <w:i w:val="0"/>
                <w:sz w:val="22"/>
              </w:rPr>
              <w:t>WhisperX end-to-end (ASR + alignment + diarization)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infrastructure/adapters/asr/whisperx_adapter.py; scripts/setup_whisperx_offline.py</w:t>
            </w:r>
          </w:p>
        </w:tc>
      </w:tr>
      <w:tr>
        <w:tc>
          <w:tcPr>
            <w:tcW w:type="dxa" w:w="2351"/>
          </w:tcPr>
          <w:p>
            <w:pPr>
              <w:jc w:val="both"/>
            </w:pPr>
            <w:r>
              <w:rPr>
                <w:rFonts w:ascii="Times New Roman" w:hAnsi="Times New Roman" w:eastAsia="Times New Roman"/>
                <w:b w:val="0"/>
                <w:i w:val="0"/>
                <w:sz w:val="22"/>
              </w:rPr>
              <w:t>Decoding thresholds giảm hallucination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infrastructure/adapters/asr/whisperv2_adapter.py</w:t>
            </w:r>
          </w:p>
        </w:tc>
      </w:tr>
      <w:tr>
        <w:tc>
          <w:tcPr>
            <w:tcW w:type="dxa" w:w="2351"/>
          </w:tcPr>
          <w:p>
            <w:pPr>
              <w:jc w:val="both"/>
            </w:pPr>
            <w:r>
              <w:rPr>
                <w:rFonts w:ascii="Times New Roman" w:hAnsi="Times New Roman" w:eastAsia="Times New Roman"/>
                <w:b w:val="0"/>
                <w:i w:val="0"/>
                <w:sz w:val="22"/>
              </w:rPr>
              <w:t>Silero VAD tiền xử lý</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infrastructure/adapters/vad/silero_adapter.py; models/silero/</w:t>
            </w:r>
          </w:p>
        </w:tc>
      </w:tr>
      <w:tr>
        <w:tc>
          <w:tcPr>
            <w:tcW w:type="dxa" w:w="2351"/>
          </w:tcPr>
          <w:p>
            <w:pPr>
              <w:jc w:val="both"/>
            </w:pPr>
            <w:r>
              <w:rPr>
                <w:rFonts w:ascii="Times New Roman" w:hAnsi="Times New Roman" w:eastAsia="Times New Roman"/>
                <w:b w:val="0"/>
                <w:i w:val="0"/>
                <w:sz w:val="22"/>
              </w:rPr>
              <w:t>Bag-of-Hallucinations tiếng Việt và tiếng Anh</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infrastructure/adapters/asr/hallucination_filter.py</w:t>
            </w:r>
          </w:p>
        </w:tc>
      </w:tr>
      <w:tr>
        <w:tc>
          <w:tcPr>
            <w:tcW w:type="dxa" w:w="2351"/>
          </w:tcPr>
          <w:p>
            <w:pPr>
              <w:jc w:val="both"/>
            </w:pPr>
            <w:r>
              <w:rPr>
                <w:rFonts w:ascii="Times New Roman" w:hAnsi="Times New Roman" w:eastAsia="Times New Roman"/>
                <w:b w:val="0"/>
                <w:i w:val="0"/>
                <w:sz w:val="22"/>
              </w:rPr>
              <w:t>Delooping hậu xử lý</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infrastructure/adapters/asr/hallucination_filter.py; infrastructure/adapters/asr/whisperv2_adapter.py</w:t>
            </w:r>
          </w:p>
        </w:tc>
      </w:tr>
      <w:tr>
        <w:tc>
          <w:tcPr>
            <w:tcW w:type="dxa" w:w="2351"/>
          </w:tcPr>
          <w:p>
            <w:pPr>
              <w:jc w:val="both"/>
            </w:pPr>
            <w:r>
              <w:rPr>
                <w:rFonts w:ascii="Times New Roman" w:hAnsi="Times New Roman" w:eastAsia="Times New Roman"/>
                <w:b w:val="0"/>
                <w:i w:val="0"/>
                <w:sz w:val="22"/>
              </w:rPr>
              <w:t>Pyannote diarization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infrastructure/adapters/diarization/pyannote_adapter.py; docs/CYCLE_2_RESEARCH_DIARIZATION.md</w:t>
            </w:r>
          </w:p>
        </w:tc>
      </w:tr>
      <w:tr>
        <w:tc>
          <w:tcPr>
            <w:tcW w:type="dxa" w:w="2351"/>
          </w:tcPr>
          <w:p>
            <w:pPr>
              <w:jc w:val="both"/>
            </w:pPr>
            <w:r>
              <w:rPr>
                <w:rFonts w:ascii="Times New Roman" w:hAnsi="Times New Roman" w:eastAsia="Times New Roman"/>
                <w:b w:val="0"/>
                <w:i w:val="0"/>
                <w:sz w:val="22"/>
              </w:rPr>
              <w:t>SpeechBrain ECAPA-TDNN diarization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infrastructure/adapters/diarization/speechbrain_adapter.py; models/speechbrain/</w:t>
            </w:r>
          </w:p>
        </w:tc>
      </w:tr>
      <w:tr>
        <w:tc>
          <w:tcPr>
            <w:tcW w:type="dxa" w:w="2351"/>
          </w:tcPr>
          <w:p>
            <w:pPr>
              <w:jc w:val="both"/>
            </w:pPr>
            <w:r>
              <w:rPr>
                <w:rFonts w:ascii="Times New Roman" w:hAnsi="Times New Roman" w:eastAsia="Times New Roman"/>
                <w:b w:val="0"/>
                <w:i w:val="0"/>
                <w:sz w:val="22"/>
              </w:rPr>
              <w:t>VBx/Viterbi resegmentation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infrastructure/adapters/diarization/vbx_refiner.py; infrastructure/adapters/diarization/speechbrain_adapter.py</w:t>
            </w:r>
          </w:p>
        </w:tc>
      </w:tr>
      <w:tr>
        <w:tc>
          <w:tcPr>
            <w:tcW w:type="dxa" w:w="2351"/>
          </w:tcPr>
          <w:p>
            <w:pPr>
              <w:jc w:val="both"/>
            </w:pPr>
            <w:r>
              <w:rPr>
                <w:rFonts w:ascii="Times New Roman" w:hAnsi="Times New Roman" w:eastAsia="Times New Roman"/>
                <w:b w:val="0"/>
                <w:i w:val="0"/>
                <w:sz w:val="22"/>
              </w:rPr>
              <w:t>Word-speaker alignment bằng IntervalTree</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core/services/alignment_service.py</w:t>
            </w:r>
          </w:p>
        </w:tc>
      </w:tr>
      <w:tr>
        <w:tc>
          <w:tcPr>
            <w:tcW w:type="dxa" w:w="2351"/>
          </w:tcPr>
          <w:p>
            <w:pPr>
              <w:jc w:val="both"/>
            </w:pPr>
            <w:r>
              <w:rPr>
                <w:rFonts w:ascii="Times New Roman" w:hAnsi="Times New Roman" w:eastAsia="Times New Roman"/>
                <w:b w:val="0"/>
                <w:i w:val="0"/>
                <w:sz w:val="22"/>
              </w:rPr>
              <w:t>Rule-based phonetic correction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application/services/phonetic_corrector.py; assets/vocab/vietnamese_phonetic_errors.json</w:t>
            </w:r>
          </w:p>
        </w:tc>
      </w:tr>
      <w:tr>
        <w:tc>
          <w:tcPr>
            <w:tcW w:type="dxa" w:w="2351"/>
          </w:tcPr>
          <w:p>
            <w:pPr>
              <w:jc w:val="both"/>
            </w:pPr>
            <w:r>
              <w:rPr>
                <w:rFonts w:ascii="Times New Roman" w:hAnsi="Times New Roman" w:eastAsia="Times New Roman"/>
                <w:b w:val="0"/>
                <w:i w:val="0"/>
                <w:sz w:val="22"/>
              </w:rPr>
              <w:t>ProtonX Seq2Seq correction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infrastructure/adapters/correction/protonx_adapter.py; PROOF_RESULTS.md</w:t>
            </w:r>
          </w:p>
        </w:tc>
      </w:tr>
      <w:tr>
        <w:tc>
          <w:tcPr>
            <w:tcW w:type="dxa" w:w="2351"/>
          </w:tcPr>
          <w:p>
            <w:pPr>
              <w:jc w:val="both"/>
            </w:pPr>
            <w:r>
              <w:rPr>
                <w:rFonts w:ascii="Times New Roman" w:hAnsi="Times New Roman" w:eastAsia="Times New Roman"/>
                <w:b w:val="0"/>
                <w:i w:val="0"/>
                <w:sz w:val="22"/>
              </w:rPr>
              <w:t>LLM contextual correction</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application/services/correction_service.py; application/services/phonetic_corrector.py</w:t>
            </w:r>
          </w:p>
        </w:tc>
      </w:tr>
      <w:tr>
        <w:tc>
          <w:tcPr>
            <w:tcW w:type="dxa" w:w="2351"/>
          </w:tcPr>
          <w:p>
            <w:pPr>
              <w:jc w:val="both"/>
            </w:pPr>
            <w:r>
              <w:rPr>
                <w:rFonts w:ascii="Times New Roman" w:hAnsi="Times New Roman" w:eastAsia="Times New Roman"/>
                <w:b w:val="0"/>
                <w:i w:val="0"/>
                <w:sz w:val="22"/>
              </w:rPr>
              <w:t>Prompt modules và scenario YAML</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application/services/prompt_manager.py; tests/test_prompt_renderer.py</w:t>
            </w:r>
          </w:p>
        </w:tc>
      </w:tr>
      <w:tr>
        <w:tc>
          <w:tcPr>
            <w:tcW w:type="dxa" w:w="2351"/>
          </w:tcPr>
          <w:p>
            <w:pPr>
              <w:jc w:val="both"/>
            </w:pPr>
            <w:r>
              <w:rPr>
                <w:rFonts w:ascii="Times New Roman" w:hAnsi="Times New Roman" w:eastAsia="Times New Roman"/>
                <w:b w:val="0"/>
                <w:i w:val="0"/>
                <w:sz w:val="22"/>
              </w:rPr>
              <w:t>JSON-only prompting và GBNF</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code</w:t>
            </w:r>
          </w:p>
        </w:tc>
        <w:tc>
          <w:tcPr>
            <w:tcW w:type="dxa" w:w="2351"/>
          </w:tcPr>
          <w:p>
            <w:pPr>
              <w:jc w:val="both"/>
            </w:pPr>
            <w:r>
              <w:rPr>
                <w:rFonts w:ascii="Times New Roman" w:hAnsi="Times New Roman" w:eastAsia="Times New Roman"/>
                <w:b w:val="0"/>
                <w:i w:val="0"/>
                <w:sz w:val="22"/>
              </w:rPr>
              <w:t>prompts/templates/deep_investigation.j2; prompts/grammars/json_schema.gbnf</w:t>
            </w:r>
          </w:p>
        </w:tc>
      </w:tr>
      <w:tr>
        <w:tc>
          <w:tcPr>
            <w:tcW w:type="dxa" w:w="2351"/>
          </w:tcPr>
          <w:p>
            <w:pPr>
              <w:jc w:val="both"/>
            </w:pPr>
            <w:r>
              <w:rPr>
                <w:rFonts w:ascii="Times New Roman" w:hAnsi="Times New Roman" w:eastAsia="Times New Roman"/>
                <w:b w:val="0"/>
                <w:i w:val="0"/>
                <w:sz w:val="22"/>
              </w:rPr>
              <w:t>LLM offline qua llama.cpp</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output minh chứng</w:t>
            </w:r>
          </w:p>
        </w:tc>
        <w:tc>
          <w:tcPr>
            <w:tcW w:type="dxa" w:w="2351"/>
          </w:tcPr>
          <w:p>
            <w:pPr>
              <w:jc w:val="both"/>
            </w:pPr>
            <w:r>
              <w:rPr>
                <w:rFonts w:ascii="Times New Roman" w:hAnsi="Times New Roman" w:eastAsia="Times New Roman"/>
                <w:b w:val="0"/>
                <w:i w:val="0"/>
                <w:sz w:val="22"/>
              </w:rPr>
              <w:t>infrastructure/adapters/llm/llamacpp_adapter.py; output/Tiếp nhận yêu cầu đặt phòng của khách lẻ qua điện thoại_analysis_report.json</w:t>
            </w:r>
          </w:p>
        </w:tc>
      </w:tr>
      <w:tr>
        <w:tc>
          <w:tcPr>
            <w:tcW w:type="dxa" w:w="2351"/>
          </w:tcPr>
          <w:p>
            <w:pPr>
              <w:jc w:val="both"/>
            </w:pPr>
            <w:r>
              <w:rPr>
                <w:rFonts w:ascii="Times New Roman" w:hAnsi="Times New Roman" w:eastAsia="Times New Roman"/>
                <w:b w:val="0"/>
                <w:i w:val="0"/>
                <w:sz w:val="22"/>
              </w:rPr>
              <w:t>vLLM fallback qua WSL2/probe</w:t>
            </w:r>
          </w:p>
        </w:tc>
        <w:tc>
          <w:tcPr>
            <w:tcW w:type="dxa" w:w="2351"/>
          </w:tcPr>
          <w:p>
            <w:pPr>
              <w:jc w:val="both"/>
            </w:pPr>
            <w:r>
              <w:rPr>
                <w:rFonts w:ascii="Times New Roman" w:hAnsi="Times New Roman" w:eastAsia="Times New Roman"/>
                <w:b w:val="0"/>
                <w:i w:val="0"/>
                <w:sz w:val="22"/>
              </w:rPr>
              <w:t>Đã triển khai</w:t>
            </w:r>
          </w:p>
        </w:tc>
        <w:tc>
          <w:tcPr>
            <w:tcW w:type="dxa" w:w="2351"/>
          </w:tcPr>
          <w:p>
            <w:pPr>
              <w:jc w:val="both"/>
            </w:pPr>
            <w:r>
              <w:rPr>
                <w:rFonts w:ascii="Times New Roman" w:hAnsi="Times New Roman" w:eastAsia="Times New Roman"/>
                <w:b w:val="0"/>
                <w:i w:val="0"/>
                <w:sz w:val="22"/>
              </w:rPr>
              <w:t>đã có script kiểm thử</w:t>
            </w:r>
          </w:p>
        </w:tc>
        <w:tc>
          <w:tcPr>
            <w:tcW w:type="dxa" w:w="2351"/>
          </w:tcPr>
          <w:p>
            <w:pPr>
              <w:jc w:val="both"/>
            </w:pPr>
            <w:r>
              <w:rPr>
                <w:rFonts w:ascii="Times New Roman" w:hAnsi="Times New Roman" w:eastAsia="Times New Roman"/>
                <w:b w:val="0"/>
                <w:i w:val="0"/>
                <w:sz w:val="22"/>
              </w:rPr>
              <w:t>infrastructure/adapters/llm/vllm_adapter.py; scripts/setup_wsl_vllm.ps1</w:t>
            </w:r>
          </w:p>
        </w:tc>
      </w:tr>
      <w:tr>
        <w:tc>
          <w:tcPr>
            <w:tcW w:type="dxa" w:w="2351"/>
          </w:tcPr>
          <w:p>
            <w:pPr>
              <w:jc w:val="both"/>
            </w:pPr>
            <w:r>
              <w:rPr>
                <w:rFonts w:ascii="Times New Roman" w:hAnsi="Times New Roman" w:eastAsia="Times New Roman"/>
                <w:b w:val="0"/>
                <w:i w:val="0"/>
                <w:sz w:val="22"/>
              </w:rPr>
              <w:t>Calm-Whisper</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docs/DEEP_RESEARCH_UPGRADE_2026.md; docs/UPGRADE_RESEARCH_2026.md</w:t>
            </w:r>
          </w:p>
        </w:tc>
      </w:tr>
      <w:tr>
        <w:tc>
          <w:tcPr>
            <w:tcW w:type="dxa" w:w="2351"/>
          </w:tcPr>
          <w:p>
            <w:pPr>
              <w:jc w:val="both"/>
            </w:pPr>
            <w:r>
              <w:rPr>
                <w:rFonts w:ascii="Times New Roman" w:hAnsi="Times New Roman" w:eastAsia="Times New Roman"/>
                <w:b w:val="0"/>
                <w:i w:val="0"/>
                <w:sz w:val="22"/>
              </w:rPr>
              <w:t>Chain-of-Verification (CoVe)</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docs/DEEP_RESEARCH_UPGRADE_2026.md; docs/ADVANCED_RESEARCH_PROPOSAL.md</w:t>
            </w:r>
          </w:p>
        </w:tc>
      </w:tr>
      <w:tr>
        <w:tc>
          <w:tcPr>
            <w:tcW w:type="dxa" w:w="2351"/>
          </w:tcPr>
          <w:p>
            <w:pPr>
              <w:jc w:val="both"/>
            </w:pPr>
            <w:r>
              <w:rPr>
                <w:rFonts w:ascii="Times New Roman" w:hAnsi="Times New Roman" w:eastAsia="Times New Roman"/>
                <w:b w:val="0"/>
                <w:i w:val="0"/>
                <w:sz w:val="22"/>
              </w:rPr>
              <w:t>XGrammar / structured decoding</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docs/DEEP_RESEARCH_UPGRADE_2026.md; docs/CYCLE_4_DESIGN_VLLM.md</w:t>
            </w:r>
          </w:p>
        </w:tc>
      </w:tr>
      <w:tr>
        <w:tc>
          <w:tcPr>
            <w:tcW w:type="dxa" w:w="2351"/>
          </w:tcPr>
          <w:p>
            <w:pPr>
              <w:jc w:val="both"/>
            </w:pPr>
            <w:r>
              <w:rPr>
                <w:rFonts w:ascii="Times New Roman" w:hAnsi="Times New Roman" w:eastAsia="Times New Roman"/>
                <w:b w:val="0"/>
                <w:i w:val="0"/>
                <w:sz w:val="22"/>
              </w:rPr>
              <w:t>Semantic retrieval thay keyword matching</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docs/DEEP_RESEARCH_UPGRADE_2026.md</w:t>
            </w:r>
          </w:p>
        </w:tc>
      </w:tr>
      <w:tr>
        <w:tc>
          <w:tcPr>
            <w:tcW w:type="dxa" w:w="2351"/>
          </w:tcPr>
          <w:p>
            <w:pPr>
              <w:jc w:val="both"/>
            </w:pPr>
            <w:r>
              <w:rPr>
                <w:rFonts w:ascii="Times New Roman" w:hAnsi="Times New Roman" w:eastAsia="Times New Roman"/>
                <w:b w:val="0"/>
                <w:i w:val="0"/>
                <w:sz w:val="22"/>
              </w:rPr>
              <w:t>Pyannote Community-1 / 4.0</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infrastructure/adapters/diarization/pyannote_adapter.py; docs/SOTA_DIARIZATION_RESEARCH.md</w:t>
            </w:r>
          </w:p>
        </w:tc>
      </w:tr>
      <w:tr>
        <w:tc>
          <w:tcPr>
            <w:tcW w:type="dxa" w:w="2351"/>
          </w:tcPr>
          <w:p>
            <w:pPr>
              <w:jc w:val="both"/>
            </w:pPr>
            <w:r>
              <w:rPr>
                <w:rFonts w:ascii="Times New Roman" w:hAnsi="Times New Roman" w:eastAsia="Times New Roman"/>
                <w:b w:val="0"/>
                <w:i w:val="0"/>
                <w:sz w:val="22"/>
              </w:rPr>
              <w:t>WhisperX migration</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AGENT_HANDOFF.md; infrastructure/adapters/asr/whisperx_adapter.py</w:t>
            </w:r>
          </w:p>
        </w:tc>
      </w:tr>
      <w:tr>
        <w:tc>
          <w:tcPr>
            <w:tcW w:type="dxa" w:w="2351"/>
          </w:tcPr>
          <w:p>
            <w:pPr>
              <w:jc w:val="both"/>
            </w:pPr>
            <w:r>
              <w:rPr>
                <w:rFonts w:ascii="Times New Roman" w:hAnsi="Times New Roman" w:eastAsia="Times New Roman"/>
                <w:b w:val="0"/>
                <w:i w:val="0"/>
                <w:sz w:val="22"/>
              </w:rPr>
              <w:t>vLLM qua WSL2 hoặc remote serving</w:t>
            </w:r>
          </w:p>
        </w:tc>
        <w:tc>
          <w:tcPr>
            <w:tcW w:type="dxa" w:w="2351"/>
          </w:tcPr>
          <w:p>
            <w:pPr>
              <w:jc w:val="both"/>
            </w:pPr>
            <w:r>
              <w:rPr>
                <w:rFonts w:ascii="Times New Roman" w:hAnsi="Times New Roman" w:eastAsia="Times New Roman"/>
                <w:b w:val="0"/>
                <w:i w:val="0"/>
                <w:sz w:val="22"/>
              </w:rPr>
              <w:t>Đề xuất/Nâng cấp</w:t>
            </w:r>
          </w:p>
        </w:tc>
        <w:tc>
          <w:tcPr>
            <w:tcW w:type="dxa" w:w="2351"/>
          </w:tcPr>
          <w:p>
            <w:pPr>
              <w:jc w:val="both"/>
            </w:pPr>
            <w:r>
              <w:rPr>
                <w:rFonts w:ascii="Times New Roman" w:hAnsi="Times New Roman" w:eastAsia="Times New Roman"/>
                <w:b w:val="0"/>
                <w:i w:val="0"/>
                <w:sz w:val="22"/>
              </w:rPr>
              <w:t>mới ở mức adapter/probe</w:t>
            </w:r>
          </w:p>
        </w:tc>
        <w:tc>
          <w:tcPr>
            <w:tcW w:type="dxa" w:w="2351"/>
          </w:tcPr>
          <w:p>
            <w:pPr>
              <w:jc w:val="both"/>
            </w:pPr>
            <w:r>
              <w:rPr>
                <w:rFonts w:ascii="Times New Roman" w:hAnsi="Times New Roman" w:eastAsia="Times New Roman"/>
                <w:b w:val="0"/>
                <w:i w:val="0"/>
                <w:sz w:val="22"/>
              </w:rPr>
              <w:t>docs/CYCLE_4_DESIGN_VLLM.md; docs/CYCLE_4_STATUS.md</w:t>
            </w:r>
          </w:p>
        </w:tc>
      </w:tr>
    </w:tbl>
    <w:p>
      <w:pPr>
        <w:pStyle w:val="Heading1"/>
      </w:pPr>
      <w:r>
        <w:t>Phụ lục G. Glossary thuật ngữ</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2"/>
              </w:rPr>
              <w:t>Thuật ngữ</w:t>
            </w:r>
          </w:p>
        </w:tc>
        <w:tc>
          <w:tcPr>
            <w:tcW w:type="dxa" w:w="4702"/>
          </w:tcPr>
          <w:p>
            <w:pPr>
              <w:jc w:val="center"/>
            </w:pPr>
            <w:r>
              <w:rPr>
                <w:rFonts w:ascii="Times New Roman" w:hAnsi="Times New Roman" w:eastAsia="Times New Roman"/>
                <w:b/>
                <w:i w:val="0"/>
                <w:sz w:val="22"/>
              </w:rPr>
              <w:t>Giải nghĩa</w:t>
            </w:r>
          </w:p>
        </w:tc>
      </w:tr>
      <w:tr>
        <w:tc>
          <w:tcPr>
            <w:tcW w:type="dxa" w:w="4702"/>
          </w:tcPr>
          <w:p>
            <w:pPr>
              <w:jc w:val="both"/>
            </w:pPr>
            <w:r>
              <w:rPr>
                <w:rFonts w:ascii="Times New Roman" w:hAnsi="Times New Roman" w:eastAsia="Times New Roman"/>
                <w:b w:val="0"/>
                <w:i w:val="0"/>
                <w:sz w:val="22"/>
              </w:rPr>
              <w:t>Hallucination</w:t>
            </w:r>
          </w:p>
        </w:tc>
        <w:tc>
          <w:tcPr>
            <w:tcW w:type="dxa" w:w="4702"/>
          </w:tcPr>
          <w:p>
            <w:pPr>
              <w:jc w:val="both"/>
            </w:pPr>
            <w:r>
              <w:rPr>
                <w:rFonts w:ascii="Times New Roman" w:hAnsi="Times New Roman" w:eastAsia="Times New Roman"/>
                <w:b w:val="0"/>
                <w:i w:val="0"/>
                <w:sz w:val="22"/>
              </w:rPr>
              <w:t>Hiện tượng mô hình sinh ra văn bản không tồn tại trong âm thanh hoặc không được chứng minh bởi dữ liệu đầu vào.</w:t>
            </w:r>
          </w:p>
        </w:tc>
      </w:tr>
      <w:tr>
        <w:tc>
          <w:tcPr>
            <w:tcW w:type="dxa" w:w="4702"/>
          </w:tcPr>
          <w:p>
            <w:pPr>
              <w:jc w:val="both"/>
            </w:pPr>
            <w:r>
              <w:rPr>
                <w:rFonts w:ascii="Times New Roman" w:hAnsi="Times New Roman" w:eastAsia="Times New Roman"/>
                <w:b w:val="0"/>
                <w:i w:val="0"/>
                <w:sz w:val="22"/>
              </w:rPr>
              <w:t>Anti-hallucination</w:t>
            </w:r>
          </w:p>
        </w:tc>
        <w:tc>
          <w:tcPr>
            <w:tcW w:type="dxa" w:w="4702"/>
          </w:tcPr>
          <w:p>
            <w:pPr>
              <w:jc w:val="both"/>
            </w:pPr>
            <w:r>
              <w:rPr>
                <w:rFonts w:ascii="Times New Roman" w:hAnsi="Times New Roman" w:eastAsia="Times New Roman"/>
                <w:b w:val="0"/>
                <w:i w:val="0"/>
                <w:sz w:val="22"/>
              </w:rPr>
              <w:t>Tập hợp kỹ thuật cấu hình, tiền xử lý và hậu xử lý để giảm nội dung bịa.</w:t>
            </w:r>
          </w:p>
        </w:tc>
      </w:tr>
      <w:tr>
        <w:tc>
          <w:tcPr>
            <w:tcW w:type="dxa" w:w="4702"/>
          </w:tcPr>
          <w:p>
            <w:pPr>
              <w:jc w:val="both"/>
            </w:pPr>
            <w:r>
              <w:rPr>
                <w:rFonts w:ascii="Times New Roman" w:hAnsi="Times New Roman" w:eastAsia="Times New Roman"/>
                <w:b w:val="0"/>
                <w:i w:val="0"/>
                <w:sz w:val="22"/>
              </w:rPr>
              <w:t>Diarization</w:t>
            </w:r>
          </w:p>
        </w:tc>
        <w:tc>
          <w:tcPr>
            <w:tcW w:type="dxa" w:w="4702"/>
          </w:tcPr>
          <w:p>
            <w:pPr>
              <w:jc w:val="both"/>
            </w:pPr>
            <w:r>
              <w:rPr>
                <w:rFonts w:ascii="Times New Roman" w:hAnsi="Times New Roman" w:eastAsia="Times New Roman"/>
                <w:b w:val="0"/>
                <w:i w:val="0"/>
                <w:sz w:val="22"/>
              </w:rPr>
              <w:t>Quá trình xác định ai nói câu nào theo trục thời gian.</w:t>
            </w:r>
          </w:p>
        </w:tc>
      </w:tr>
      <w:tr>
        <w:tc>
          <w:tcPr>
            <w:tcW w:type="dxa" w:w="4702"/>
          </w:tcPr>
          <w:p>
            <w:pPr>
              <w:jc w:val="both"/>
            </w:pPr>
            <w:r>
              <w:rPr>
                <w:rFonts w:ascii="Times New Roman" w:hAnsi="Times New Roman" w:eastAsia="Times New Roman"/>
                <w:b w:val="0"/>
                <w:i w:val="0"/>
                <w:sz w:val="22"/>
              </w:rPr>
              <w:t>Alignment</w:t>
            </w:r>
          </w:p>
        </w:tc>
        <w:tc>
          <w:tcPr>
            <w:tcW w:type="dxa" w:w="4702"/>
          </w:tcPr>
          <w:p>
            <w:pPr>
              <w:jc w:val="both"/>
            </w:pPr>
            <w:r>
              <w:rPr>
                <w:rFonts w:ascii="Times New Roman" w:hAnsi="Times New Roman" w:eastAsia="Times New Roman"/>
                <w:b w:val="0"/>
                <w:i w:val="0"/>
                <w:sz w:val="22"/>
              </w:rPr>
              <w:t>Quá trình gắn mốc thời gian cho từ hoặc câu để liên kết ASR với speaker segment.</w:t>
            </w:r>
          </w:p>
        </w:tc>
      </w:tr>
      <w:tr>
        <w:tc>
          <w:tcPr>
            <w:tcW w:type="dxa" w:w="4702"/>
          </w:tcPr>
          <w:p>
            <w:pPr>
              <w:jc w:val="both"/>
            </w:pPr>
            <w:r>
              <w:rPr>
                <w:rFonts w:ascii="Times New Roman" w:hAnsi="Times New Roman" w:eastAsia="Times New Roman"/>
                <w:b w:val="0"/>
                <w:i w:val="0"/>
                <w:sz w:val="22"/>
              </w:rPr>
              <w:t>Offline-first</w:t>
            </w:r>
          </w:p>
        </w:tc>
        <w:tc>
          <w:tcPr>
            <w:tcW w:type="dxa" w:w="4702"/>
          </w:tcPr>
          <w:p>
            <w:pPr>
              <w:jc w:val="both"/>
            </w:pPr>
            <w:r>
              <w:rPr>
                <w:rFonts w:ascii="Times New Roman" w:hAnsi="Times New Roman" w:eastAsia="Times New Roman"/>
                <w:b w:val="0"/>
                <w:i w:val="0"/>
                <w:sz w:val="22"/>
              </w:rPr>
              <w:t>Nguyên tắc thiết kế cho phép hệ thống tiếp tục hoạt động sau khi đã cài đặt model cục bộ, không phụ thuộc internet.</w:t>
            </w:r>
          </w:p>
        </w:tc>
      </w:tr>
      <w:tr>
        <w:tc>
          <w:tcPr>
            <w:tcW w:type="dxa" w:w="4702"/>
          </w:tcPr>
          <w:p>
            <w:pPr>
              <w:jc w:val="both"/>
            </w:pPr>
            <w:r>
              <w:rPr>
                <w:rFonts w:ascii="Times New Roman" w:hAnsi="Times New Roman" w:eastAsia="Times New Roman"/>
                <w:b w:val="0"/>
                <w:i w:val="0"/>
                <w:sz w:val="22"/>
              </w:rPr>
              <w:t>Forensic report</w:t>
            </w:r>
          </w:p>
        </w:tc>
        <w:tc>
          <w:tcPr>
            <w:tcW w:type="dxa" w:w="4702"/>
          </w:tcPr>
          <w:p>
            <w:pPr>
              <w:jc w:val="both"/>
            </w:pPr>
            <w:r>
              <w:rPr>
                <w:rFonts w:ascii="Times New Roman" w:hAnsi="Times New Roman" w:eastAsia="Times New Roman"/>
                <w:b w:val="0"/>
                <w:i w:val="0"/>
                <w:sz w:val="22"/>
              </w:rPr>
              <w:t>Báo cáo trích xuất thông tin điều tra, có cấu trúc, phục vụ phân tích nghiệp vụ.</w:t>
            </w:r>
          </w:p>
        </w:tc>
      </w:tr>
      <w:tr>
        <w:tc>
          <w:tcPr>
            <w:tcW w:type="dxa" w:w="4702"/>
          </w:tcPr>
          <w:p>
            <w:pPr>
              <w:jc w:val="both"/>
            </w:pPr>
            <w:r>
              <w:rPr>
                <w:rFonts w:ascii="Times New Roman" w:hAnsi="Times New Roman" w:eastAsia="Times New Roman"/>
                <w:b w:val="0"/>
                <w:i w:val="0"/>
                <w:sz w:val="22"/>
              </w:rPr>
              <w:t>Artifact</w:t>
            </w:r>
          </w:p>
        </w:tc>
        <w:tc>
          <w:tcPr>
            <w:tcW w:type="dxa" w:w="4702"/>
          </w:tcPr>
          <w:p>
            <w:pPr>
              <w:jc w:val="both"/>
            </w:pPr>
            <w:r>
              <w:rPr>
                <w:rFonts w:ascii="Times New Roman" w:hAnsi="Times New Roman" w:eastAsia="Times New Roman"/>
                <w:b w:val="0"/>
                <w:i w:val="0"/>
                <w:sz w:val="22"/>
              </w:rPr>
              <w:t>Tệp đầu ra, log, transcript, báo cáo, hoặc metadata sinh ra trong một job xử lý.</w:t>
            </w:r>
          </w:p>
        </w:tc>
      </w:tr>
    </w:tbl>
    <w:p>
      <w:pPr>
        <w:pStyle w:val="Heading1"/>
      </w:pPr>
      <w:r>
        <w:t>Phụ lục H. Tài liệu tham khảo</w:t>
      </w:r>
    </w:p>
    <w:p>
      <w:pPr>
        <w:jc w:val="both"/>
      </w:pPr>
      <w:r>
        <w:rPr>
          <w:rFonts w:ascii="Times New Roman" w:hAnsi="Times New Roman" w:eastAsia="Times New Roman"/>
          <w:b w:val="0"/>
          <w:i w:val="0"/>
          <w:sz w:val="26"/>
        </w:rPr>
        <w:t>[1] Kế hoạch thực hiện nhiệm vụ nghiên cứu khoa học học viên năm học 2025-2026, file nguồn do người dùng cung cấp.</w:t>
      </w:r>
    </w:p>
    <w:p>
      <w:pPr>
        <w:jc w:val="both"/>
      </w:pPr>
      <w:r>
        <w:rPr>
          <w:rFonts w:ascii="Times New Roman" w:hAnsi="Times New Roman" w:eastAsia="Times New Roman"/>
          <w:b w:val="0"/>
          <w:i w:val="0"/>
          <w:sz w:val="26"/>
        </w:rPr>
        <w:t>[2] E:/research/Cherry2/cherry_core/docs/DEEP_RESEARCH_UPGRADE_2026.md - báo cáo nghiên cứu chuyên sâu về anti-hallucination, diarization và structured output.</w:t>
      </w:r>
    </w:p>
    <w:p>
      <w:pPr>
        <w:jc w:val="both"/>
      </w:pPr>
      <w:r>
        <w:rPr>
          <w:rFonts w:ascii="Times New Roman" w:hAnsi="Times New Roman" w:eastAsia="Times New Roman"/>
          <w:b w:val="0"/>
          <w:i w:val="0"/>
          <w:sz w:val="26"/>
        </w:rPr>
        <w:t>[3] E:/research/Cherry2/cherry_core/docs/SOTA_DIARIZATION_RESEARCH.md - khảo sát hướng diarization SOTA và VBx resegmentation.</w:t>
      </w:r>
    </w:p>
    <w:p>
      <w:pPr>
        <w:jc w:val="both"/>
      </w:pPr>
      <w:r>
        <w:rPr>
          <w:rFonts w:ascii="Times New Roman" w:hAnsi="Times New Roman" w:eastAsia="Times New Roman"/>
          <w:b w:val="0"/>
          <w:i w:val="0"/>
          <w:sz w:val="26"/>
        </w:rPr>
        <w:t>[4] E:/research/Cherry2/cherry_core/docs/SCIENTIFIC_PROMPT_RESEARCH.md - khung prompt forensic dựa trên SVA/SCAN/ACH.</w:t>
      </w:r>
    </w:p>
    <w:p>
      <w:pPr>
        <w:jc w:val="both"/>
      </w:pPr>
      <w:r>
        <w:rPr>
          <w:rFonts w:ascii="Times New Roman" w:hAnsi="Times New Roman" w:eastAsia="Times New Roman"/>
          <w:b w:val="0"/>
          <w:i w:val="0"/>
          <w:sz w:val="26"/>
        </w:rPr>
        <w:t>[5] E:/research/Cherry2/cherry_core/docs/WHISPER_MODEL_SELECTION.md - cơ sở chọn Whisper V2 làm baseline ít hallucination hơn V3.</w:t>
      </w:r>
    </w:p>
    <w:p>
      <w:pPr>
        <w:jc w:val="both"/>
      </w:pPr>
      <w:r>
        <w:rPr>
          <w:rFonts w:ascii="Times New Roman" w:hAnsi="Times New Roman" w:eastAsia="Times New Roman"/>
          <w:b w:val="0"/>
          <w:i w:val="0"/>
          <w:sz w:val="26"/>
        </w:rPr>
        <w:t>[6] E:/research/Cherry2/cherry_core/docs/CYCLE_4_DESIGN_VLLM.md và CYCLE_4_STATUS.md - thiết kế backend LLM hiệu năng cao và cơ chế fallback.</w:t>
      </w:r>
    </w:p>
    <w:p>
      <w:pPr>
        <w:jc w:val="both"/>
      </w:pPr>
      <w:r>
        <w:rPr>
          <w:rFonts w:ascii="Times New Roman" w:hAnsi="Times New Roman" w:eastAsia="Times New Roman"/>
          <w:b w:val="0"/>
          <w:i w:val="0"/>
          <w:sz w:val="26"/>
        </w:rPr>
        <w:t>[7] E:/research/Cherry2/cherry_core/PROOF_RESULTS.md - bằng chứng chạy thử correction, anti-hallucination và GPU.</w:t>
      </w:r>
    </w:p>
    <w:p>
      <w:pPr>
        <w:pStyle w:val="Heading1"/>
      </w:pPr>
      <w:r>
        <w:t>Ghi chú nguồn từ kế hoạch NCKH</w:t>
      </w:r>
    </w:p>
    <w:p>
      <w:pPr>
        <w:jc w:val="both"/>
      </w:pPr>
      <w:r>
        <w:rPr>
          <w:rFonts w:ascii="Times New Roman" w:hAnsi="Times New Roman" w:eastAsia="Times New Roman"/>
          <w:b w:val="0"/>
          <w:i w:val="0"/>
          <w:sz w:val="26"/>
        </w:rPr>
        <w:t>Các trích dẫn học thuật gốc xuất hiện trong kế hoạch NCKH của đề tài được giữ lại như nguồn định hướng cho phần nghiên cứu và nâng cấp của Cherry Core.</w:t>
      </w:r>
    </w:p>
    <w:p>
      <w:pPr>
        <w:jc w:val="both"/>
      </w:pPr>
      <w:r>
        <w:rPr>
          <w:rFonts w:ascii="Times New Roman" w:hAnsi="Times New Roman" w:eastAsia="Times New Roman"/>
          <w:b w:val="0"/>
          <w:i w:val="0"/>
          <w:sz w:val="26"/>
        </w:rPr>
        <w:t>[Tên học viên 1] - [Lớp/Khoá]</w:t>
      </w:r>
    </w:p>
    <w:p>
      <w:pPr>
        <w:jc w:val="both"/>
      </w:pPr>
      <w:r>
        <w:rPr>
          <w:rFonts w:ascii="Times New Roman" w:hAnsi="Times New Roman" w:eastAsia="Times New Roman"/>
          <w:b w:val="0"/>
          <w:i w:val="0"/>
          <w:sz w:val="26"/>
        </w:rPr>
        <w:t>[1]  Le D.T. et al. (2024). "PhoWhisper: Automatic Speech Recognition for Vietnamese." ICLR 2024 Tiny Papers. arXiv:2406.02555</w:t>
      </w:r>
    </w:p>
    <w:p>
      <w:pPr>
        <w:jc w:val="both"/>
      </w:pPr>
      <w:r>
        <w:rPr>
          <w:rFonts w:ascii="Times New Roman" w:hAnsi="Times New Roman" w:eastAsia="Times New Roman"/>
          <w:b w:val="0"/>
          <w:i w:val="0"/>
          <w:sz w:val="26"/>
        </w:rPr>
        <w:t>[2]  Baranski M. et al. (2025). "Investigation of Whisper ASR Hallucinations Induced by Non-Speech Audio." arXiv:2501.11378</w:t>
      </w:r>
    </w:p>
    <w:p>
      <w:pPr>
        <w:jc w:val="both"/>
      </w:pPr>
      <w:r>
        <w:rPr>
          <w:rFonts w:ascii="Times New Roman" w:hAnsi="Times New Roman" w:eastAsia="Times New Roman"/>
          <w:b w:val="0"/>
          <w:i w:val="0"/>
          <w:sz w:val="26"/>
        </w:rPr>
        <w:t>[3]  Wang J. et al. (2025). "Calm-Whisper: Reduce Whisper Hallucination By Calming Crazy Heads Down." Interspeech 2025. arXiv:2505.12969</w:t>
      </w:r>
    </w:p>
    <w:p>
      <w:pPr>
        <w:jc w:val="both"/>
      </w:pPr>
      <w:r>
        <w:rPr>
          <w:rFonts w:ascii="Times New Roman" w:hAnsi="Times New Roman" w:eastAsia="Times New Roman"/>
          <w:b w:val="0"/>
          <w:i w:val="0"/>
          <w:sz w:val="26"/>
        </w:rPr>
        <w:t>[4]  Tran et al. (2025). "VietASR: Achieving Industry-level Vietnamese ASR with 50-hour labeled data." arXiv:2505.21527</w:t>
      </w:r>
    </w:p>
    <w:p>
      <w:pPr>
        <w:jc w:val="both"/>
      </w:pPr>
      <w:r>
        <w:rPr>
          <w:rFonts w:ascii="Times New Roman" w:hAnsi="Times New Roman" w:eastAsia="Times New Roman"/>
          <w:b w:val="0"/>
          <w:i w:val="0"/>
          <w:sz w:val="26"/>
        </w:rPr>
        <w:t>[5]  Bredin H. et al. (2023). "Pyannote.audio 2.1 Speaker Diarization Pipeline." ICASSP 2023. arXiv:2212.02060</w:t>
      </w:r>
    </w:p>
    <w:p>
      <w:pPr>
        <w:jc w:val="both"/>
      </w:pPr>
      <w:r>
        <w:rPr>
          <w:rFonts w:ascii="Times New Roman" w:hAnsi="Times New Roman" w:eastAsia="Times New Roman"/>
          <w:b w:val="0"/>
          <w:i w:val="0"/>
          <w:sz w:val="26"/>
        </w:rPr>
        <w:t>[6]  Vo T.H. et al. (2025). "Speaker Diarization for Low-Resource Languages Through Wav2Vec Fine-Tuning." arXiv:2504.18582</w:t>
      </w:r>
    </w:p>
    <w:p>
      <w:pPr>
        <w:jc w:val="both"/>
      </w:pPr>
      <w:r>
        <w:rPr>
          <w:rFonts w:ascii="Times New Roman" w:hAnsi="Times New Roman" w:eastAsia="Times New Roman"/>
          <w:b w:val="0"/>
          <w:i w:val="0"/>
          <w:sz w:val="26"/>
        </w:rPr>
        <w:t>[7]  Dhuliawala S. et al. (2024). "Chain-of-Verification Reduces Hallucination in Large Language Models." ACL 2024 Findings. arXiv:2309.11495</w:t>
      </w:r>
    </w:p>
    <w:p>
      <w:pPr>
        <w:jc w:val="both"/>
      </w:pPr>
      <w:r>
        <w:rPr>
          <w:rFonts w:ascii="Times New Roman" w:hAnsi="Times New Roman" w:eastAsia="Times New Roman"/>
          <w:b w:val="0"/>
          <w:i w:val="0"/>
          <w:sz w:val="26"/>
        </w:rPr>
        <w:t>[8]  Dong M. et al. (2024). "XGrammar: Flexible and Efficient Structured Generation Engine for LLMs."</w:t>
      </w:r>
    </w:p>
    <w:p>
      <w:pPr>
        <w:jc w:val="both"/>
      </w:pPr>
      <w:r>
        <w:rPr>
          <w:rFonts w:ascii="Times New Roman" w:hAnsi="Times New Roman" w:eastAsia="Times New Roman"/>
          <w:b w:val="0"/>
          <w:i w:val="0"/>
          <w:sz w:val="26"/>
        </w:rPr>
        <w:t>[9]  Nguyen L.T. et al. (2021). "BARTpho: Pre-trained Sequence-to-Sequence Models for Vietnamese." arXiv:2109.09701</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