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3510"/>
        <w:gridCol w:w="5895"/>
      </w:tblGrid>
      <w:tr w:rsidR="008069D4" w14:paraId="1F840A84" w14:textId="77777777" w:rsidTr="009A081D">
        <w:trPr>
          <w:jc w:val="center"/>
        </w:trPr>
        <w:tc>
          <w:tcPr>
            <w:tcW w:w="3510" w:type="dxa"/>
          </w:tcPr>
          <w:p w14:paraId="397CB7E0" w14:textId="77777777" w:rsidR="008069D4" w:rsidRDefault="00000000">
            <w:pPr>
              <w:spacing w:before="40" w:after="40"/>
              <w:jc w:val="center"/>
            </w:pPr>
            <w:r>
              <w:rPr>
                <w:rFonts w:cs="Times New Roman"/>
                <w:b/>
              </w:rPr>
              <w:t>BỘ CÔNG AN</w:t>
            </w:r>
          </w:p>
        </w:tc>
        <w:tc>
          <w:tcPr>
            <w:tcW w:w="5895" w:type="dxa"/>
          </w:tcPr>
          <w:p w14:paraId="00A6F14F" w14:textId="77777777" w:rsidR="008069D4" w:rsidRDefault="00000000">
            <w:pPr>
              <w:spacing w:before="40" w:after="40"/>
              <w:jc w:val="center"/>
            </w:pPr>
            <w:r>
              <w:rPr>
                <w:rFonts w:cs="Times New Roman"/>
                <w:b/>
              </w:rPr>
              <w:t>CỘNG HOÀ XÃ HỘI CHỦ NGHĨA VIỆT NAM</w:t>
            </w:r>
          </w:p>
        </w:tc>
      </w:tr>
      <w:tr w:rsidR="008069D4" w14:paraId="304C215C" w14:textId="77777777" w:rsidTr="009A081D">
        <w:trPr>
          <w:jc w:val="center"/>
        </w:trPr>
        <w:tc>
          <w:tcPr>
            <w:tcW w:w="3510" w:type="dxa"/>
          </w:tcPr>
          <w:p w14:paraId="279420E1" w14:textId="77777777" w:rsidR="008069D4" w:rsidRDefault="00000000">
            <w:pPr>
              <w:spacing w:before="40" w:after="40"/>
              <w:jc w:val="center"/>
            </w:pPr>
            <w:r>
              <w:rPr>
                <w:rFonts w:cs="Times New Roman"/>
                <w:b/>
              </w:rPr>
              <w:t>HỌC VIỆN KỸ THUẬT VÀ CÔNG NGHỆ AN NINH</w:t>
            </w:r>
          </w:p>
        </w:tc>
        <w:tc>
          <w:tcPr>
            <w:tcW w:w="5895" w:type="dxa"/>
          </w:tcPr>
          <w:p w14:paraId="78BE1C2F" w14:textId="77777777" w:rsidR="008069D4" w:rsidRDefault="00000000">
            <w:pPr>
              <w:spacing w:before="40" w:after="40"/>
              <w:jc w:val="center"/>
            </w:pPr>
            <w:r>
              <w:rPr>
                <w:rFonts w:cs="Times New Roman"/>
                <w:b/>
              </w:rPr>
              <w:t>Độc lập - Tự do - Hạnh phúc</w:t>
            </w:r>
          </w:p>
        </w:tc>
      </w:tr>
      <w:tr w:rsidR="008069D4" w14:paraId="5716C383" w14:textId="77777777" w:rsidTr="009A081D">
        <w:trPr>
          <w:jc w:val="center"/>
        </w:trPr>
        <w:tc>
          <w:tcPr>
            <w:tcW w:w="3510" w:type="dxa"/>
          </w:tcPr>
          <w:p w14:paraId="73A8A667" w14:textId="62A0BB3A" w:rsidR="008069D4" w:rsidRDefault="008069D4">
            <w:pPr>
              <w:spacing w:after="80"/>
              <w:jc w:val="center"/>
            </w:pPr>
          </w:p>
        </w:tc>
        <w:tc>
          <w:tcPr>
            <w:tcW w:w="5895" w:type="dxa"/>
          </w:tcPr>
          <w:p w14:paraId="2804B169" w14:textId="77777777" w:rsidR="008069D4" w:rsidRDefault="00000000">
            <w:pPr>
              <w:spacing w:before="40" w:after="40"/>
              <w:jc w:val="center"/>
            </w:pPr>
            <w:r>
              <w:rPr>
                <w:rFonts w:cs="Times New Roman"/>
                <w:i/>
              </w:rPr>
              <w:t>Bắc Ninh, ngày     tháng 01 năm 2026</w:t>
            </w:r>
          </w:p>
        </w:tc>
      </w:tr>
    </w:tbl>
    <w:p w14:paraId="1F57658A" w14:textId="77777777" w:rsidR="008069D4" w:rsidRDefault="008069D4">
      <w:pPr>
        <w:spacing w:before="80" w:after="80"/>
      </w:pPr>
    </w:p>
    <w:p w14:paraId="76DF16A7" w14:textId="4AE15DBF" w:rsidR="008069D4" w:rsidRDefault="00000000">
      <w:pPr>
        <w:spacing w:before="120" w:after="40"/>
        <w:jc w:val="center"/>
      </w:pPr>
      <w:r>
        <w:rPr>
          <w:rFonts w:cs="Times New Roman"/>
          <w:b/>
          <w:sz w:val="28"/>
        </w:rPr>
        <w:t>KẾ HOẠCH THỰC HIỆN NHIỆM VỤ NGHIÊN CỨU KHOA HỌC HỌC VIÊN</w:t>
      </w:r>
    </w:p>
    <w:p w14:paraId="6774F55C" w14:textId="77777777" w:rsidR="008069D4" w:rsidRDefault="00000000">
      <w:pPr>
        <w:jc w:val="center"/>
      </w:pPr>
      <w:r>
        <w:rPr>
          <w:rFonts w:cs="Times New Roman"/>
          <w:b/>
          <w:sz w:val="28"/>
        </w:rPr>
        <w:t>NĂM HỌC 2025 - 2026</w:t>
      </w:r>
    </w:p>
    <w:p w14:paraId="0CF5AB75" w14:textId="77777777" w:rsidR="008069D4" w:rsidRDefault="00000000">
      <w:pPr>
        <w:spacing w:before="80" w:after="80"/>
      </w:pPr>
      <w:r>
        <w:rPr>
          <w:rFonts w:cs="Times New Roman"/>
          <w:b/>
        </w:rPr>
        <w:t>1. Thông tin chung</w:t>
      </w:r>
    </w:p>
    <w:p w14:paraId="47BF6399" w14:textId="77777777" w:rsidR="008069D4" w:rsidRDefault="00000000">
      <w:pPr>
        <w:spacing w:before="40" w:after="60"/>
        <w:ind w:left="567"/>
      </w:pPr>
      <w:r>
        <w:rPr>
          <w:rFonts w:cs="Times New Roman"/>
        </w:rPr>
        <w:t>1.1. Tên nhiệm vụ: Nâng cao độ tin cậy phiên âm bằng giảm hallucination trong mô hình NLP/ASR và xây dựng hệ thống khai phá thông tin từ dữ liệu âm thanh phục vụ trinh sát kỹ thuật</w:t>
      </w:r>
    </w:p>
    <w:p w14:paraId="145CB1FC" w14:textId="77777777" w:rsidR="008069D4" w:rsidRDefault="00000000">
      <w:pPr>
        <w:spacing w:before="40" w:after="40"/>
        <w:ind w:left="567"/>
      </w:pPr>
      <w:r>
        <w:rPr>
          <w:rFonts w:cs="Times New Roman"/>
        </w:rPr>
        <w:t>1.2. Học viên thực hiện (Lớp/Khoá):</w:t>
      </w:r>
    </w:p>
    <w:p w14:paraId="4324DC60" w14:textId="77777777" w:rsidR="008069D4" w:rsidRDefault="00000000">
      <w:pPr>
        <w:spacing w:before="20" w:after="20"/>
        <w:ind w:left="1134"/>
      </w:pPr>
      <w:r>
        <w:rPr>
          <w:rFonts w:cs="Times New Roman"/>
        </w:rPr>
        <w:t>[Tên học viên 1] - [Lớp/Khoá]</w:t>
      </w:r>
    </w:p>
    <w:p w14:paraId="67DD91C4" w14:textId="77777777" w:rsidR="008069D4" w:rsidRDefault="00000000">
      <w:pPr>
        <w:spacing w:before="40" w:after="60"/>
        <w:ind w:left="567"/>
      </w:pPr>
      <w:r>
        <w:rPr>
          <w:rFonts w:cs="Times New Roman"/>
        </w:rPr>
        <w:t>1.3. Giáo viên hướng dẫn: [Học hàm/Học vị] [Cấp bậc] [Họ và tên]</w:t>
      </w:r>
    </w:p>
    <w:p w14:paraId="3A2DEC43" w14:textId="77777777" w:rsidR="008069D4" w:rsidRDefault="00000000">
      <w:pPr>
        <w:spacing w:before="20" w:after="60"/>
        <w:ind w:left="1134"/>
      </w:pPr>
      <w:r>
        <w:rPr>
          <w:rFonts w:cs="Times New Roman"/>
        </w:rPr>
        <w:t>Đơn vị công tác: Khoa Công nghệ thông tin, Học viện Kỹ thuật và Công nghệ An ninh</w:t>
      </w:r>
    </w:p>
    <w:p w14:paraId="0ECD9AF0" w14:textId="77777777" w:rsidR="008069D4" w:rsidRDefault="00000000">
      <w:pPr>
        <w:spacing w:before="40" w:after="60"/>
        <w:ind w:left="567"/>
      </w:pPr>
      <w:r>
        <w:rPr>
          <w:rFonts w:cs="Times New Roman"/>
        </w:rPr>
        <w:t>1.4. Lĩnh vực nghiên cứu: Khoa học kỹ thuật và công nghệ – Trí tuệ nhân tạo / Xử lý tiếng nói</w:t>
      </w:r>
    </w:p>
    <w:p w14:paraId="00BD9F71" w14:textId="77777777" w:rsidR="008069D4" w:rsidRDefault="00000000">
      <w:pPr>
        <w:spacing w:before="40" w:after="60"/>
        <w:ind w:left="567"/>
      </w:pPr>
      <w:r>
        <w:rPr>
          <w:rFonts w:cs="Times New Roman"/>
        </w:rPr>
        <w:t>1.5. Thời gian thực hiện: Từ tháng 01/2026 đến tháng 05/2026</w:t>
      </w:r>
    </w:p>
    <w:p w14:paraId="059A52A6" w14:textId="77777777" w:rsidR="008069D4" w:rsidRDefault="00000000">
      <w:pPr>
        <w:spacing w:before="160" w:after="80"/>
      </w:pPr>
      <w:r>
        <w:rPr>
          <w:rFonts w:cs="Times New Roman"/>
          <w:b/>
        </w:rPr>
        <w:t>2. Đặt vấn đề và mục tiêu nghiên cứu</w:t>
      </w:r>
    </w:p>
    <w:p w14:paraId="0C615E4F" w14:textId="77777777" w:rsidR="008069D4" w:rsidRDefault="00000000">
      <w:pPr>
        <w:spacing w:before="40" w:after="60"/>
      </w:pPr>
      <w:r>
        <w:rPr>
          <w:rFonts w:cs="Times New Roman"/>
          <w:b/>
        </w:rPr>
        <w:t>2.1. Lý do chọn đề tài</w:t>
      </w:r>
    </w:p>
    <w:p w14:paraId="0E6BBDEC" w14:textId="77777777" w:rsidR="008069D4" w:rsidRDefault="00000000" w:rsidP="00214564">
      <w:pPr>
        <w:spacing w:before="40" w:after="80"/>
        <w:jc w:val="both"/>
      </w:pPr>
      <w:r>
        <w:rPr>
          <w:rFonts w:cs="Times New Roman"/>
        </w:rPr>
        <w:t xml:space="preserve">    Trinh sát kỹ thuật ngày càng phải xử lý khối lượng lớn dữ liệu âm thanh (ghi âm cuộc gọi điện thoại, hội thoại hiện trường, tín hiệu vô tuyến...). Việc phiên âm thủ công tốn nhiều thời gian, dễ sai sót và không thể mở rộng quy mô. Các hệ thống ASR (Automatic Speech Recognition) thương mại như Whisper, Google Speech-to-Text đã đạt độ chính xác cao trên ngôn ngữ phổ biến, nhưng vẫn tồn tại hai rào cản lớn khi áp dụng vào bối cảnh an ninh - tình báo Việt Nam:</w:t>
      </w:r>
    </w:p>
    <w:p w14:paraId="5661CA4D" w14:textId="77777777" w:rsidR="008069D4" w:rsidRDefault="00000000" w:rsidP="00214564">
      <w:pPr>
        <w:spacing w:before="40" w:after="80"/>
        <w:jc w:val="both"/>
      </w:pPr>
      <w:r>
        <w:rPr>
          <w:rFonts w:cs="Times New Roman"/>
        </w:rPr>
        <w:t xml:space="preserve">    Thứ nhất, vấn đề hallucination – mô hình tự "bịa" ra văn bản không tồn tại trong âm thanh, đặc biệt nguy hiểm khi sử dụng cho mục đích điều tra vì có thể dẫn đến làm giả bằng chứng một cách vô tình.</w:t>
      </w:r>
    </w:p>
    <w:p w14:paraId="009AC785" w14:textId="77777777" w:rsidR="008069D4" w:rsidRDefault="00000000" w:rsidP="00214564">
      <w:pPr>
        <w:spacing w:before="40" w:after="80"/>
        <w:jc w:val="both"/>
      </w:pPr>
      <w:r>
        <w:rPr>
          <w:rFonts w:cs="Times New Roman"/>
        </w:rPr>
        <w:t xml:space="preserve">    Thứ hai, đặc thù tiếng Việt – với 6 thanh điệu, phương ngữ vùng miền và từ chuyên ngành nghiệp vụ làm giảm nghiêm trọng độ chính xác của các mô hình nước ngoài.</w:t>
      </w:r>
    </w:p>
    <w:p w14:paraId="4CE4F34F" w14:textId="77777777" w:rsidR="008069D4" w:rsidRDefault="00000000" w:rsidP="00214564">
      <w:pPr>
        <w:spacing w:before="40" w:after="80"/>
        <w:jc w:val="both"/>
      </w:pPr>
      <w:r>
        <w:rPr>
          <w:rFonts w:cs="Times New Roman"/>
        </w:rPr>
        <w:lastRenderedPageBreak/>
        <w:t xml:space="preserve">    Ngoài bài toán phiên âm, lực lượng trinh sát còn có nhu cầu khai phá thông tin tình báo (intelligence mining) từ văn bản: xác định danh tính, địa điểm, thời gian, mối quan hệ, phát hiện mã ngữ và hành vi bất thường trong hội thoại. Hiện chưa có hệ thống tích hợp đầy đủ các chức năng này, hoàn toàn offline và đảm bảo bảo mật tuyệt đối cho dữ liệu nhạy cảm.</w:t>
      </w:r>
    </w:p>
    <w:p w14:paraId="06570E2C" w14:textId="77777777" w:rsidR="008069D4" w:rsidRDefault="00000000">
      <w:pPr>
        <w:spacing w:before="80" w:after="60"/>
      </w:pPr>
      <w:r>
        <w:rPr>
          <w:rFonts w:cs="Times New Roman"/>
          <w:b/>
        </w:rPr>
        <w:t>2.2. Mục tiêu nghiên cứu</w:t>
      </w:r>
    </w:p>
    <w:p w14:paraId="54C75F36" w14:textId="77777777" w:rsidR="008069D4" w:rsidRDefault="00000000">
      <w:pPr>
        <w:spacing w:before="40" w:after="60"/>
        <w:ind w:left="567"/>
      </w:pPr>
      <w:r>
        <w:rPr>
          <w:rFonts w:cs="Times New Roman"/>
        </w:rPr>
        <w:t>(1) Nghiên cứu, đánh giá và triển khai các kỹ thuật giảm hallucination trong mô hình ASR tiếng Việt, đặc biệt trên dữ liệu âm thanh chất lượng thấp, có tạp âm và giọng vùng miền.</w:t>
      </w:r>
    </w:p>
    <w:p w14:paraId="7F9C816A" w14:textId="77777777" w:rsidR="008069D4" w:rsidRDefault="00000000">
      <w:pPr>
        <w:spacing w:before="40" w:after="60"/>
        <w:ind w:left="567"/>
      </w:pPr>
      <w:r>
        <w:rPr>
          <w:rFonts w:cs="Times New Roman"/>
        </w:rPr>
        <w:t>(2) Xây dựng pipeline nhận dạng tiếng nói (ASR) và phân định người nói (Speaker Diarization) hoàn toàn offline, đảm bảo an toàn thông tin.</w:t>
      </w:r>
    </w:p>
    <w:p w14:paraId="321DC7CE" w14:textId="77777777" w:rsidR="008069D4" w:rsidRDefault="00000000">
      <w:pPr>
        <w:spacing w:before="40" w:after="60"/>
        <w:ind w:left="567"/>
      </w:pPr>
      <w:r>
        <w:rPr>
          <w:rFonts w:cs="Times New Roman"/>
        </w:rPr>
        <w:t>(3) Phát triển hệ thống khai phá thông tin tình báo tự động từ bản phiên âm sử dụng mô hình ngôn ngữ lớn (LLM) với kỹ thuật Chain-of-Verification nhằm đảm bảo độ tin cậy của kết quả.</w:t>
      </w:r>
    </w:p>
    <w:p w14:paraId="3B86ECE6" w14:textId="77777777" w:rsidR="008069D4" w:rsidRDefault="00000000">
      <w:pPr>
        <w:spacing w:before="40" w:after="60"/>
        <w:ind w:left="567"/>
      </w:pPr>
      <w:r>
        <w:rPr>
          <w:rFonts w:cs="Times New Roman"/>
        </w:rPr>
        <w:t>(4) Đánh giá và kiểm chứng toàn bộ hệ thống trên dữ liệu thực tế, so sánh với các giải pháp hiện có.</w:t>
      </w:r>
    </w:p>
    <w:p w14:paraId="423AFCD6" w14:textId="77777777" w:rsidR="008069D4" w:rsidRDefault="00000000">
      <w:pPr>
        <w:spacing w:before="80" w:after="60"/>
      </w:pPr>
      <w:r>
        <w:rPr>
          <w:rFonts w:cs="Times New Roman"/>
          <w:b/>
        </w:rPr>
        <w:t>2.3. Câu hỏi nghiên cứu</w:t>
      </w:r>
    </w:p>
    <w:p w14:paraId="6C0269F1" w14:textId="77777777" w:rsidR="008069D4" w:rsidRDefault="00000000">
      <w:pPr>
        <w:spacing w:before="40" w:after="60"/>
        <w:ind w:left="567"/>
      </w:pPr>
      <w:r>
        <w:rPr>
          <w:rFonts w:cs="Times New Roman"/>
        </w:rPr>
        <w:t>- RQ1: Làm thế nào giảm thiểu hallucination trong mô hình ASR/NLP đối với tiếng Việt có giọng vùng miền, tạp âm và chất lượng âm thanh kém?</w:t>
      </w:r>
    </w:p>
    <w:p w14:paraId="33A73857" w14:textId="77777777" w:rsidR="008069D4" w:rsidRDefault="00000000">
      <w:pPr>
        <w:spacing w:before="40" w:after="60"/>
        <w:ind w:left="567"/>
      </w:pPr>
      <w:r>
        <w:rPr>
          <w:rFonts w:cs="Times New Roman"/>
        </w:rPr>
        <w:t>- RQ2: Làm thế nào nhận dạng và phân biệt nhiều người nói (speaker diarization) trong hội thoại tiếng Việt với độ chính xác cao, không phụ thuộc hạ tầng cloud?</w:t>
      </w:r>
    </w:p>
    <w:p w14:paraId="312929C3" w14:textId="77777777" w:rsidR="008069D4" w:rsidRDefault="00000000">
      <w:pPr>
        <w:spacing w:before="40" w:after="60"/>
        <w:ind w:left="567"/>
      </w:pPr>
      <w:r>
        <w:rPr>
          <w:rFonts w:cs="Times New Roman"/>
        </w:rPr>
        <w:t>- RQ3: Làm thế nào tự động khai phá thông tin tình báo từ bản phiên âm: đối tượng, sự kiện, mối liên hệ, mức độ nguy hiểm?</w:t>
      </w:r>
    </w:p>
    <w:p w14:paraId="1333F49C" w14:textId="77777777" w:rsidR="008069D4" w:rsidRDefault="00000000">
      <w:pPr>
        <w:spacing w:before="40" w:after="60"/>
        <w:ind w:left="567"/>
      </w:pPr>
      <w:r>
        <w:rPr>
          <w:rFonts w:cs="Times New Roman"/>
        </w:rPr>
        <w:t>- RQ4: Làm thế nào xây dựng pipeline trinh sát kỹ thuật hoàn chỉnh chạy offline, bảo mật, có thể triển khai trong môi trường không có internet?</w:t>
      </w:r>
    </w:p>
    <w:p w14:paraId="4B3BC52F" w14:textId="77777777" w:rsidR="008069D4" w:rsidRDefault="00000000">
      <w:pPr>
        <w:spacing w:before="160" w:after="80"/>
      </w:pPr>
      <w:r>
        <w:rPr>
          <w:rFonts w:cs="Times New Roman"/>
          <w:b/>
        </w:rPr>
        <w:t>3. Phương pháp nghiên cứu</w:t>
      </w:r>
    </w:p>
    <w:p w14:paraId="4F0884F9" w14:textId="77777777" w:rsidR="008069D4" w:rsidRDefault="00000000">
      <w:pPr>
        <w:spacing w:before="40" w:after="60"/>
      </w:pPr>
      <w:r>
        <w:rPr>
          <w:rFonts w:cs="Times New Roman"/>
          <w:b/>
        </w:rPr>
        <w:t>3.1. Hướng tiếp cận tổng thể</w:t>
      </w:r>
    </w:p>
    <w:p w14:paraId="14E229B0" w14:textId="77777777" w:rsidR="008069D4" w:rsidRDefault="00000000">
      <w:pPr>
        <w:spacing w:before="40" w:after="80"/>
      </w:pPr>
      <w:r>
        <w:rPr>
          <w:rFonts w:cs="Times New Roman"/>
        </w:rPr>
        <w:t xml:space="preserve">    Đề tài nghiên cứu và phát triển hệ thống AI tích hợp theo kiến trúc ba tầng chức năng: (1) Tiền xử lý âm thanh – phát hiện hoạt động giọng nói (VAD), lọc nhiễu; (2) Nhận dạng giọng nói – ASR tiếng Việt, phân định người nói, lọc hallucination; (3) Khai phá thông tin tình báo – NER, phân tích 5W1H, đánh giá rủi ro bằng LLM. Hệ thống được thiết kế theo nguyên tắc Offline-first (không cần internet sau cài đặt), Modular (mỗi thành phần là module độc lập, có thể thay thế) và Audit-ready (mọi đầu ra đều có điểm tin cậy, có thể kiểm chứng).</w:t>
      </w:r>
    </w:p>
    <w:p w14:paraId="436607A0" w14:textId="77777777" w:rsidR="008069D4" w:rsidRDefault="00000000">
      <w:pPr>
        <w:spacing w:before="80" w:after="60"/>
      </w:pPr>
      <w:r>
        <w:rPr>
          <w:rFonts w:cs="Times New Roman"/>
          <w:b/>
        </w:rPr>
        <w:t>3.2. Phương pháp cụ thể</w:t>
      </w:r>
    </w:p>
    <w:p w14:paraId="3C3F51ED" w14:textId="77777777" w:rsidR="008069D4" w:rsidRDefault="00000000">
      <w:pPr>
        <w:spacing w:before="40" w:after="80"/>
        <w:ind w:left="567"/>
      </w:pPr>
      <w:r>
        <w:rPr>
          <w:rFonts w:cs="Times New Roman"/>
          <w:b/>
        </w:rPr>
        <w:t xml:space="preserve">- Nghiên cứu lý thuyết: </w:t>
      </w:r>
      <w:r>
        <w:rPr>
          <w:rFonts w:cs="Times New Roman"/>
        </w:rPr>
        <w:t xml:space="preserve">Tổng quan tài liệu về ASR tiếng Việt, kỹ thuật giảm hallucination (Bag-of-Hallucinations, Calm-Whisper, VAD+ASR pipeline), speaker </w:t>
      </w:r>
      <w:r>
        <w:rPr>
          <w:rFonts w:cs="Times New Roman"/>
        </w:rPr>
        <w:lastRenderedPageBreak/>
        <w:t>diarization (Pyannote, ECAPA-TDNN) và khai phá thông tin bằng LLM (Chain-of-Verification, Constrained Decoding, MEGA-RAG).</w:t>
      </w:r>
    </w:p>
    <w:p w14:paraId="6436D1E7" w14:textId="77777777" w:rsidR="008069D4" w:rsidRDefault="00000000">
      <w:pPr>
        <w:spacing w:before="40" w:after="80"/>
        <w:ind w:left="567"/>
      </w:pPr>
      <w:r>
        <w:rPr>
          <w:rFonts w:cs="Times New Roman"/>
          <w:b/>
        </w:rPr>
        <w:t xml:space="preserve">- Nghiên cứu thực nghiệm: </w:t>
      </w:r>
      <w:r>
        <w:rPr>
          <w:rFonts w:cs="Times New Roman"/>
        </w:rPr>
        <w:t>Xây dựng môi trường thực nghiệm, thu thập và chuẩn bị dataset tiếng Việt (VIVOS, VLSP 2020, ghi âm thực tế). Triển khai và đánh giá các mô hình ASR, diarization, LLM theo từng giai đoạn.</w:t>
      </w:r>
    </w:p>
    <w:p w14:paraId="261F7ED5" w14:textId="77777777" w:rsidR="008069D4" w:rsidRDefault="00000000">
      <w:pPr>
        <w:spacing w:before="40" w:after="80"/>
        <w:ind w:left="567"/>
      </w:pPr>
      <w:r>
        <w:rPr>
          <w:rFonts w:cs="Times New Roman"/>
          <w:b/>
        </w:rPr>
        <w:t xml:space="preserve">- Phương pháp đánh giá: </w:t>
      </w:r>
      <w:r>
        <w:rPr>
          <w:rFonts w:cs="Times New Roman"/>
        </w:rPr>
        <w:t>Sử dụng các chỉ số chuẩn ngành: WER (Word Error Rate) cho ASR, DER (Diarization Error Rate) cho speaker diarization, hallucination rate, F1-score cho khai phá thông tin, JSON valid rate cho LLM output.</w:t>
      </w:r>
    </w:p>
    <w:p w14:paraId="21518B25" w14:textId="77777777" w:rsidR="008069D4" w:rsidRDefault="00000000">
      <w:pPr>
        <w:spacing w:before="40" w:after="80"/>
        <w:ind w:left="567"/>
      </w:pPr>
      <w:r>
        <w:rPr>
          <w:rFonts w:cs="Times New Roman"/>
          <w:b/>
        </w:rPr>
        <w:t xml:space="preserve">- Phương pháp phát triển phần mềm: </w:t>
      </w:r>
      <w:r>
        <w:rPr>
          <w:rFonts w:cs="Times New Roman"/>
        </w:rPr>
        <w:t>Áp dụng kiến trúc Clean Architecture (Ports &amp; Adapters) đảm bảo khả năng mở rộng và bảo trì. Sử dụng Python 3.10+, CUDA 12.x, các thư viện mã nguồn mở chuyên ngành AI/NLP.</w:t>
      </w:r>
    </w:p>
    <w:p w14:paraId="5053D525" w14:textId="77777777" w:rsidR="008069D4" w:rsidRDefault="00000000">
      <w:pPr>
        <w:spacing w:before="160" w:after="80"/>
      </w:pPr>
      <w:r>
        <w:rPr>
          <w:rFonts w:cs="Times New Roman"/>
          <w:b/>
        </w:rPr>
        <w:t>4. Nội dung và tiến độ nghiên cứu</w:t>
      </w:r>
    </w:p>
    <w:p w14:paraId="3B24C9F4" w14:textId="77777777" w:rsidR="008069D4" w:rsidRDefault="00000000">
      <w:pPr>
        <w:spacing w:before="40" w:after="80"/>
      </w:pPr>
      <w:r>
        <w:rPr>
          <w:rFonts w:cs="Times New Roman"/>
          <w:b/>
        </w:rPr>
        <w:t>4.1. Nội dung nghiên cứu chi tiết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7"/>
        <w:gridCol w:w="1746"/>
        <w:gridCol w:w="2519"/>
        <w:gridCol w:w="2069"/>
        <w:gridCol w:w="1624"/>
      </w:tblGrid>
      <w:tr w:rsidR="008069D4" w14:paraId="45E5ACD8" w14:textId="77777777">
        <w:trPr>
          <w:jc w:val="center"/>
        </w:trPr>
        <w:tc>
          <w:tcPr>
            <w:tcW w:w="624" w:type="dxa"/>
            <w:shd w:val="clear" w:color="auto" w:fill="D9D9D9"/>
            <w:vAlign w:val="center"/>
          </w:tcPr>
          <w:p w14:paraId="0D64637F" w14:textId="77777777" w:rsidR="008069D4" w:rsidRDefault="00000000">
            <w:pPr>
              <w:spacing w:before="60" w:after="60"/>
              <w:jc w:val="center"/>
            </w:pPr>
            <w:r>
              <w:rPr>
                <w:rFonts w:cs="Times New Roman"/>
                <w:b/>
                <w:sz w:val="22"/>
              </w:rPr>
              <w:t>TT</w:t>
            </w:r>
          </w:p>
        </w:tc>
        <w:tc>
          <w:tcPr>
            <w:tcW w:w="1928" w:type="dxa"/>
            <w:shd w:val="clear" w:color="auto" w:fill="D9D9D9"/>
            <w:vAlign w:val="center"/>
          </w:tcPr>
          <w:p w14:paraId="5F49A80C" w14:textId="77777777" w:rsidR="008069D4" w:rsidRDefault="00000000">
            <w:pPr>
              <w:spacing w:before="60" w:after="60"/>
              <w:jc w:val="center"/>
            </w:pPr>
            <w:r>
              <w:rPr>
                <w:rFonts w:cs="Times New Roman"/>
                <w:b/>
                <w:sz w:val="22"/>
              </w:rPr>
              <w:t>Nội dung nghiên cứu</w:t>
            </w:r>
          </w:p>
        </w:tc>
        <w:tc>
          <w:tcPr>
            <w:tcW w:w="3005" w:type="dxa"/>
            <w:shd w:val="clear" w:color="auto" w:fill="D9D9D9"/>
            <w:vAlign w:val="center"/>
          </w:tcPr>
          <w:p w14:paraId="27C0B4F2" w14:textId="77777777" w:rsidR="008069D4" w:rsidRDefault="00000000">
            <w:pPr>
              <w:spacing w:before="60" w:after="60"/>
              <w:jc w:val="center"/>
            </w:pPr>
            <w:r>
              <w:rPr>
                <w:rFonts w:cs="Times New Roman"/>
                <w:b/>
                <w:sz w:val="22"/>
              </w:rPr>
              <w:t>Công việc cụ thể</w:t>
            </w:r>
          </w:p>
        </w:tc>
        <w:tc>
          <w:tcPr>
            <w:tcW w:w="2381" w:type="dxa"/>
            <w:shd w:val="clear" w:color="auto" w:fill="D9D9D9"/>
            <w:vAlign w:val="center"/>
          </w:tcPr>
          <w:p w14:paraId="26EA6090" w14:textId="77777777" w:rsidR="008069D4" w:rsidRDefault="00000000">
            <w:pPr>
              <w:spacing w:before="60" w:after="60"/>
              <w:jc w:val="center"/>
            </w:pPr>
            <w:r>
              <w:rPr>
                <w:rFonts w:cs="Times New Roman"/>
                <w:b/>
                <w:sz w:val="22"/>
              </w:rPr>
              <w:t>Kết quả/Sản phẩm dự kiến</w:t>
            </w:r>
          </w:p>
        </w:tc>
        <w:tc>
          <w:tcPr>
            <w:tcW w:w="1417" w:type="dxa"/>
            <w:shd w:val="clear" w:color="auto" w:fill="D9D9D9"/>
            <w:vAlign w:val="center"/>
          </w:tcPr>
          <w:p w14:paraId="08873415" w14:textId="77777777" w:rsidR="008069D4" w:rsidRDefault="00000000">
            <w:pPr>
              <w:spacing w:before="60" w:after="60"/>
              <w:jc w:val="center"/>
            </w:pPr>
            <w:r>
              <w:rPr>
                <w:rFonts w:cs="Times New Roman"/>
                <w:b/>
                <w:sz w:val="22"/>
              </w:rPr>
              <w:t>Dự kiến hoàn thành</w:t>
            </w:r>
          </w:p>
        </w:tc>
      </w:tr>
      <w:tr w:rsidR="008069D4" w14:paraId="1CEBF855" w14:textId="77777777">
        <w:trPr>
          <w:jc w:val="center"/>
        </w:trPr>
        <w:tc>
          <w:tcPr>
            <w:tcW w:w="1881" w:type="dxa"/>
            <w:vAlign w:val="center"/>
          </w:tcPr>
          <w:p w14:paraId="1724C28C" w14:textId="77777777" w:rsidR="008069D4" w:rsidRDefault="00000000">
            <w:pPr>
              <w:spacing w:before="60" w:after="60"/>
              <w:jc w:val="center"/>
            </w:pPr>
            <w:r>
              <w:rPr>
                <w:rFonts w:cs="Times New Roman"/>
                <w:sz w:val="22"/>
              </w:rPr>
              <w:t>1</w:t>
            </w:r>
          </w:p>
        </w:tc>
        <w:tc>
          <w:tcPr>
            <w:tcW w:w="1881" w:type="dxa"/>
          </w:tcPr>
          <w:p w14:paraId="784833CC" w14:textId="77777777" w:rsidR="008069D4" w:rsidRDefault="00000000">
            <w:pPr>
              <w:spacing w:before="60" w:after="60"/>
            </w:pPr>
            <w:r>
              <w:rPr>
                <w:rFonts w:cs="Times New Roman"/>
                <w:sz w:val="22"/>
              </w:rPr>
              <w:t>Tổng quan tài liệu và thiết lập môi trường nghiên cứu</w:t>
            </w:r>
          </w:p>
        </w:tc>
        <w:tc>
          <w:tcPr>
            <w:tcW w:w="1881" w:type="dxa"/>
          </w:tcPr>
          <w:p w14:paraId="04F80922" w14:textId="77777777" w:rsidR="008069D4" w:rsidRDefault="00000000">
            <w:pPr>
              <w:spacing w:before="60" w:after="20"/>
            </w:pPr>
            <w:r>
              <w:rPr>
                <w:rFonts w:cs="Times New Roman"/>
                <w:sz w:val="22"/>
              </w:rPr>
              <w:t>- Khảo sát tài liệu về ASR tiếng Việt, hallucination, diarization, LLM</w:t>
            </w:r>
          </w:p>
          <w:p w14:paraId="3A82FFBF" w14:textId="77777777" w:rsidR="008069D4" w:rsidRDefault="00000000">
            <w:pPr>
              <w:spacing w:before="20" w:after="20"/>
            </w:pPr>
            <w:r>
              <w:rPr>
                <w:rFonts w:cs="Times New Roman"/>
                <w:sz w:val="22"/>
              </w:rPr>
              <w:t>- Thiết lập môi trường Python 3.10+, CUDA, FFmpeg</w:t>
            </w:r>
          </w:p>
          <w:p w14:paraId="4E9A042C" w14:textId="77777777" w:rsidR="008069D4" w:rsidRDefault="00000000">
            <w:pPr>
              <w:spacing w:before="20" w:after="20"/>
            </w:pPr>
            <w:r>
              <w:rPr>
                <w:rFonts w:cs="Times New Roman"/>
                <w:sz w:val="22"/>
              </w:rPr>
              <w:t>- Tải và đánh giá sơ bộ các mô hình: PhoWhisper, Whisper V2/V3, Pyannote</w:t>
            </w:r>
          </w:p>
          <w:p w14:paraId="059EF842" w14:textId="77777777" w:rsidR="008069D4" w:rsidRDefault="00000000">
            <w:pPr>
              <w:spacing w:before="20" w:after="20"/>
            </w:pPr>
            <w:r>
              <w:rPr>
                <w:rFonts w:cs="Times New Roman"/>
                <w:sz w:val="22"/>
              </w:rPr>
              <w:t>- Thu thập dataset: VIVOS, VLSP 2020, ghi âm thực tế</w:t>
            </w:r>
          </w:p>
        </w:tc>
        <w:tc>
          <w:tcPr>
            <w:tcW w:w="1881" w:type="dxa"/>
          </w:tcPr>
          <w:p w14:paraId="3EA6C183" w14:textId="77777777" w:rsidR="008069D4" w:rsidRDefault="00000000">
            <w:pPr>
              <w:spacing w:before="60" w:after="20"/>
            </w:pPr>
            <w:r>
              <w:rPr>
                <w:rFonts w:cs="Times New Roman"/>
                <w:sz w:val="22"/>
              </w:rPr>
              <w:t>- Báo cáo tổng quan tài liệu</w:t>
            </w:r>
          </w:p>
          <w:p w14:paraId="1E5A87A6" w14:textId="77777777" w:rsidR="008069D4" w:rsidRDefault="00000000">
            <w:pPr>
              <w:spacing w:before="20" w:after="20"/>
            </w:pPr>
            <w:r>
              <w:rPr>
                <w:rFonts w:cs="Times New Roman"/>
                <w:sz w:val="22"/>
              </w:rPr>
              <w:t>- Môi trường thực nghiệm sẵn sàng</w:t>
            </w:r>
          </w:p>
          <w:p w14:paraId="1212A29B" w14:textId="77777777" w:rsidR="008069D4" w:rsidRDefault="00000000">
            <w:pPr>
              <w:spacing w:before="20" w:after="20"/>
            </w:pPr>
            <w:r>
              <w:rPr>
                <w:rFonts w:cs="Times New Roman"/>
                <w:sz w:val="22"/>
              </w:rPr>
              <w:t>- Bộ dataset kiểm thử</w:t>
            </w:r>
          </w:p>
        </w:tc>
        <w:tc>
          <w:tcPr>
            <w:tcW w:w="1881" w:type="dxa"/>
            <w:vAlign w:val="center"/>
          </w:tcPr>
          <w:p w14:paraId="6FF4C9BB" w14:textId="77777777" w:rsidR="008069D4" w:rsidRDefault="00000000">
            <w:pPr>
              <w:spacing w:before="60" w:after="60"/>
              <w:jc w:val="center"/>
            </w:pPr>
            <w:r>
              <w:rPr>
                <w:rFonts w:cs="Times New Roman"/>
                <w:sz w:val="22"/>
              </w:rPr>
              <w:t>Tuần 1-2</w:t>
            </w:r>
            <w:r>
              <w:rPr>
                <w:rFonts w:cs="Times New Roman"/>
                <w:sz w:val="22"/>
              </w:rPr>
              <w:br/>
              <w:t>(01/2026)</w:t>
            </w:r>
          </w:p>
        </w:tc>
      </w:tr>
      <w:tr w:rsidR="008069D4" w14:paraId="63DC57EB" w14:textId="77777777">
        <w:trPr>
          <w:jc w:val="center"/>
        </w:trPr>
        <w:tc>
          <w:tcPr>
            <w:tcW w:w="1881" w:type="dxa"/>
            <w:vAlign w:val="center"/>
          </w:tcPr>
          <w:p w14:paraId="23A28FD9" w14:textId="77777777" w:rsidR="008069D4" w:rsidRDefault="00000000">
            <w:pPr>
              <w:spacing w:before="60" w:after="60"/>
              <w:jc w:val="center"/>
            </w:pPr>
            <w:r>
              <w:rPr>
                <w:rFonts w:cs="Times New Roman"/>
                <w:sz w:val="22"/>
              </w:rPr>
              <w:t>2</w:t>
            </w:r>
          </w:p>
        </w:tc>
        <w:tc>
          <w:tcPr>
            <w:tcW w:w="1881" w:type="dxa"/>
          </w:tcPr>
          <w:p w14:paraId="2E754FCD" w14:textId="77777777" w:rsidR="008069D4" w:rsidRDefault="00000000">
            <w:pPr>
              <w:spacing w:before="60" w:after="60"/>
            </w:pPr>
            <w:r>
              <w:rPr>
                <w:rFonts w:cs="Times New Roman"/>
                <w:sz w:val="22"/>
              </w:rPr>
              <w:t>Nghiên cứu và triển khai mô-đun nhận dạng tiếng nói (ASR) tiếng Việt</w:t>
            </w:r>
          </w:p>
        </w:tc>
        <w:tc>
          <w:tcPr>
            <w:tcW w:w="1881" w:type="dxa"/>
          </w:tcPr>
          <w:p w14:paraId="65832863" w14:textId="77777777" w:rsidR="008069D4" w:rsidRDefault="00000000">
            <w:pPr>
              <w:spacing w:before="60" w:after="20"/>
            </w:pPr>
            <w:r>
              <w:rPr>
                <w:rFonts w:cs="Times New Roman"/>
                <w:sz w:val="22"/>
              </w:rPr>
              <w:t>- Nghiên cứu các mô hình: PhoWhisper-large, Whisper V2/V3-turbo, faster-whisper</w:t>
            </w:r>
          </w:p>
          <w:p w14:paraId="73B151A7" w14:textId="77777777" w:rsidR="008069D4" w:rsidRDefault="00000000">
            <w:pPr>
              <w:spacing w:before="20" w:after="20"/>
            </w:pPr>
            <w:r>
              <w:rPr>
                <w:rFonts w:cs="Times New Roman"/>
                <w:sz w:val="22"/>
              </w:rPr>
              <w:t>- Benchmark WER trên dataset tiếng Việt thực tế</w:t>
            </w:r>
          </w:p>
          <w:p w14:paraId="74965EE3" w14:textId="77777777" w:rsidR="008069D4" w:rsidRDefault="00000000">
            <w:pPr>
              <w:spacing w:before="20" w:after="20"/>
            </w:pPr>
            <w:r>
              <w:rPr>
                <w:rFonts w:cs="Times New Roman"/>
                <w:sz w:val="22"/>
              </w:rPr>
              <w:t>- Tích hợp Silero VAD vào pipeline tiền xử lý</w:t>
            </w:r>
          </w:p>
          <w:p w14:paraId="47C327F8" w14:textId="77777777" w:rsidR="008069D4" w:rsidRDefault="00000000">
            <w:pPr>
              <w:spacing w:before="20" w:after="20"/>
            </w:pPr>
            <w:r>
              <w:rPr>
                <w:rFonts w:cs="Times New Roman"/>
                <w:sz w:val="22"/>
              </w:rPr>
              <w:t>- Áp dụng cấu hình decoding chống hallucination cơ bản</w:t>
            </w:r>
          </w:p>
        </w:tc>
        <w:tc>
          <w:tcPr>
            <w:tcW w:w="1881" w:type="dxa"/>
          </w:tcPr>
          <w:p w14:paraId="24E13887" w14:textId="77777777" w:rsidR="008069D4" w:rsidRDefault="00000000">
            <w:pPr>
              <w:spacing w:before="60" w:after="20"/>
            </w:pPr>
            <w:r>
              <w:rPr>
                <w:rFonts w:cs="Times New Roman"/>
                <w:sz w:val="22"/>
              </w:rPr>
              <w:t>- Mô-đun ASR tiếng Việt offline</w:t>
            </w:r>
          </w:p>
          <w:p w14:paraId="6F4247F1" w14:textId="77777777" w:rsidR="008069D4" w:rsidRDefault="00000000">
            <w:pPr>
              <w:spacing w:before="20" w:after="20"/>
            </w:pPr>
            <w:r>
              <w:rPr>
                <w:rFonts w:cs="Times New Roman"/>
                <w:sz w:val="22"/>
              </w:rPr>
              <w:t>- Mô-đun VAD (Voice Activity Detection)</w:t>
            </w:r>
          </w:p>
          <w:p w14:paraId="5CCECB88" w14:textId="77777777" w:rsidR="008069D4" w:rsidRDefault="00000000">
            <w:pPr>
              <w:spacing w:before="20" w:after="20"/>
            </w:pPr>
            <w:r>
              <w:rPr>
                <w:rFonts w:cs="Times New Roman"/>
                <w:sz w:val="22"/>
              </w:rPr>
              <w:t>- Báo cáo benchmark WER</w:t>
            </w:r>
          </w:p>
        </w:tc>
        <w:tc>
          <w:tcPr>
            <w:tcW w:w="1881" w:type="dxa"/>
            <w:vAlign w:val="center"/>
          </w:tcPr>
          <w:p w14:paraId="0462F84D" w14:textId="77777777" w:rsidR="008069D4" w:rsidRDefault="00000000">
            <w:pPr>
              <w:spacing w:before="60" w:after="60"/>
              <w:jc w:val="center"/>
            </w:pPr>
            <w:r>
              <w:rPr>
                <w:rFonts w:cs="Times New Roman"/>
                <w:sz w:val="22"/>
              </w:rPr>
              <w:t>Tuần 3-4</w:t>
            </w:r>
            <w:r>
              <w:rPr>
                <w:rFonts w:cs="Times New Roman"/>
                <w:sz w:val="22"/>
              </w:rPr>
              <w:br/>
              <w:t>(01-02/2026)</w:t>
            </w:r>
          </w:p>
        </w:tc>
      </w:tr>
      <w:tr w:rsidR="008069D4" w14:paraId="24B06824" w14:textId="77777777">
        <w:trPr>
          <w:jc w:val="center"/>
        </w:trPr>
        <w:tc>
          <w:tcPr>
            <w:tcW w:w="1881" w:type="dxa"/>
            <w:vAlign w:val="center"/>
          </w:tcPr>
          <w:p w14:paraId="1725CA2F" w14:textId="77777777" w:rsidR="008069D4" w:rsidRDefault="00000000">
            <w:pPr>
              <w:spacing w:before="60" w:after="60"/>
              <w:jc w:val="center"/>
            </w:pPr>
            <w:r>
              <w:rPr>
                <w:rFonts w:cs="Times New Roman"/>
                <w:sz w:val="22"/>
              </w:rPr>
              <w:lastRenderedPageBreak/>
              <w:t>3</w:t>
            </w:r>
          </w:p>
        </w:tc>
        <w:tc>
          <w:tcPr>
            <w:tcW w:w="1881" w:type="dxa"/>
          </w:tcPr>
          <w:p w14:paraId="1FCA3190" w14:textId="77777777" w:rsidR="008069D4" w:rsidRDefault="00000000">
            <w:pPr>
              <w:spacing w:before="60" w:after="60"/>
            </w:pPr>
            <w:r>
              <w:rPr>
                <w:rFonts w:cs="Times New Roman"/>
                <w:sz w:val="22"/>
              </w:rPr>
              <w:t>Nghiên cứu và xây dựng cơ chế giảm hallucination trong ASR</w:t>
            </w:r>
          </w:p>
        </w:tc>
        <w:tc>
          <w:tcPr>
            <w:tcW w:w="1881" w:type="dxa"/>
          </w:tcPr>
          <w:p w14:paraId="2ADC158A" w14:textId="77777777" w:rsidR="008069D4" w:rsidRDefault="00000000">
            <w:pPr>
              <w:spacing w:before="60" w:after="20"/>
            </w:pPr>
            <w:r>
              <w:rPr>
                <w:rFonts w:cs="Times New Roman"/>
                <w:sz w:val="22"/>
              </w:rPr>
              <w:t>- Nghiên cứu kỹ thuật Bag-of-Hallucinations (BoH)</w:t>
            </w:r>
          </w:p>
          <w:p w14:paraId="583319C3" w14:textId="77777777" w:rsidR="008069D4" w:rsidRDefault="00000000">
            <w:pPr>
              <w:spacing w:before="20" w:after="20"/>
            </w:pPr>
            <w:r>
              <w:rPr>
                <w:rFonts w:cs="Times New Roman"/>
                <w:sz w:val="22"/>
              </w:rPr>
              <w:t>- Xây dựng từ điển hallucination tiếng Việt</w:t>
            </w:r>
          </w:p>
          <w:p w14:paraId="3B702462" w14:textId="77777777" w:rsidR="008069D4" w:rsidRDefault="00000000">
            <w:pPr>
              <w:spacing w:before="20" w:after="20"/>
            </w:pPr>
            <w:r>
              <w:rPr>
                <w:rFonts w:cs="Times New Roman"/>
                <w:sz w:val="22"/>
              </w:rPr>
              <w:t>- Triển khai kỹ thuật Delooping (phát hiện lặp từ/cụm từ)</w:t>
            </w:r>
          </w:p>
          <w:p w14:paraId="58309592" w14:textId="77777777" w:rsidR="008069D4" w:rsidRDefault="00000000">
            <w:pPr>
              <w:spacing w:before="20" w:after="20"/>
            </w:pPr>
            <w:r>
              <w:rPr>
                <w:rFonts w:cs="Times New Roman"/>
                <w:sz w:val="22"/>
              </w:rPr>
              <w:t>- Nghiên cứu Calm-Whisper: fine-tune attention heads</w:t>
            </w:r>
          </w:p>
          <w:p w14:paraId="5AE6F74D" w14:textId="77777777" w:rsidR="008069D4" w:rsidRDefault="00000000">
            <w:pPr>
              <w:spacing w:before="20" w:after="20"/>
            </w:pPr>
            <w:r>
              <w:rPr>
                <w:rFonts w:cs="Times New Roman"/>
                <w:sz w:val="22"/>
              </w:rPr>
              <w:t>- Tích hợp pipeline: VAD → BoH Filter → Compression ratio check</w:t>
            </w:r>
          </w:p>
        </w:tc>
        <w:tc>
          <w:tcPr>
            <w:tcW w:w="1881" w:type="dxa"/>
          </w:tcPr>
          <w:p w14:paraId="69AA2913" w14:textId="77777777" w:rsidR="008069D4" w:rsidRDefault="00000000">
            <w:pPr>
              <w:spacing w:before="60" w:after="20"/>
            </w:pPr>
            <w:r>
              <w:rPr>
                <w:rFonts w:cs="Times New Roman"/>
                <w:sz w:val="22"/>
              </w:rPr>
              <w:t>- Mô-đun Anti-Hallucination Filter</w:t>
            </w:r>
          </w:p>
          <w:p w14:paraId="3FF6B184" w14:textId="77777777" w:rsidR="008069D4" w:rsidRDefault="00000000">
            <w:pPr>
              <w:spacing w:before="20" w:after="20"/>
            </w:pPr>
            <w:r>
              <w:rPr>
                <w:rFonts w:cs="Times New Roman"/>
                <w:sz w:val="22"/>
              </w:rPr>
              <w:t>- Từ điển hallucination tiếng Việt</w:t>
            </w:r>
          </w:p>
          <w:p w14:paraId="7604F934" w14:textId="77777777" w:rsidR="008069D4" w:rsidRDefault="00000000">
            <w:pPr>
              <w:spacing w:before="20" w:after="20"/>
            </w:pPr>
            <w:r>
              <w:rPr>
                <w:rFonts w:cs="Times New Roman"/>
                <w:sz w:val="22"/>
              </w:rPr>
              <w:t>- Báo cáo đánh giá hallucination rate</w:t>
            </w:r>
          </w:p>
        </w:tc>
        <w:tc>
          <w:tcPr>
            <w:tcW w:w="1881" w:type="dxa"/>
            <w:vAlign w:val="center"/>
          </w:tcPr>
          <w:p w14:paraId="37D94171" w14:textId="77777777" w:rsidR="008069D4" w:rsidRDefault="00000000">
            <w:pPr>
              <w:spacing w:before="60" w:after="60"/>
              <w:jc w:val="center"/>
            </w:pPr>
            <w:r>
              <w:rPr>
                <w:rFonts w:cs="Times New Roman"/>
                <w:sz w:val="22"/>
              </w:rPr>
              <w:t>Tuần 5-6</w:t>
            </w:r>
            <w:r>
              <w:rPr>
                <w:rFonts w:cs="Times New Roman"/>
                <w:sz w:val="22"/>
              </w:rPr>
              <w:br/>
              <w:t>(02/2026)</w:t>
            </w:r>
          </w:p>
        </w:tc>
      </w:tr>
      <w:tr w:rsidR="008069D4" w14:paraId="5D244D0B" w14:textId="77777777">
        <w:trPr>
          <w:jc w:val="center"/>
        </w:trPr>
        <w:tc>
          <w:tcPr>
            <w:tcW w:w="1881" w:type="dxa"/>
            <w:vAlign w:val="center"/>
          </w:tcPr>
          <w:p w14:paraId="1E97E99F" w14:textId="77777777" w:rsidR="008069D4" w:rsidRDefault="00000000">
            <w:pPr>
              <w:spacing w:before="60" w:after="60"/>
              <w:jc w:val="center"/>
            </w:pPr>
            <w:r>
              <w:rPr>
                <w:rFonts w:cs="Times New Roman"/>
                <w:sz w:val="22"/>
              </w:rPr>
              <w:t>4</w:t>
            </w:r>
          </w:p>
        </w:tc>
        <w:tc>
          <w:tcPr>
            <w:tcW w:w="1881" w:type="dxa"/>
          </w:tcPr>
          <w:p w14:paraId="44EA499C" w14:textId="77777777" w:rsidR="008069D4" w:rsidRDefault="00000000">
            <w:pPr>
              <w:spacing w:before="60" w:after="60"/>
            </w:pPr>
            <w:r>
              <w:rPr>
                <w:rFonts w:cs="Times New Roman"/>
                <w:sz w:val="22"/>
              </w:rPr>
              <w:t>Nghiên cứu và triển khai mô-đun phân định người nói (Speaker Diarization)</w:t>
            </w:r>
          </w:p>
        </w:tc>
        <w:tc>
          <w:tcPr>
            <w:tcW w:w="1881" w:type="dxa"/>
          </w:tcPr>
          <w:p w14:paraId="6B16BF22" w14:textId="77777777" w:rsidR="008069D4" w:rsidRDefault="00000000">
            <w:pPr>
              <w:spacing w:before="60" w:after="20"/>
            </w:pPr>
            <w:r>
              <w:rPr>
                <w:rFonts w:cs="Times New Roman"/>
                <w:sz w:val="22"/>
              </w:rPr>
              <w:t>- Nghiên cứu Pyannote 3.1/4.0, SpeechBrain ECAPA-TDNN</w:t>
            </w:r>
          </w:p>
          <w:p w14:paraId="62AF76E8" w14:textId="77777777" w:rsidR="008069D4" w:rsidRDefault="00000000">
            <w:pPr>
              <w:spacing w:before="20" w:after="20"/>
            </w:pPr>
            <w:r>
              <w:rPr>
                <w:rFonts w:cs="Times New Roman"/>
                <w:sz w:val="22"/>
              </w:rPr>
              <w:t>- Tích hợp và benchmark DER trên hội thoại tiếng Việt nhiều người nói</w:t>
            </w:r>
          </w:p>
          <w:p w14:paraId="0071905B" w14:textId="77777777" w:rsidR="008069D4" w:rsidRDefault="00000000">
            <w:pPr>
              <w:spacing w:before="20" w:after="20"/>
            </w:pPr>
            <w:r>
              <w:rPr>
                <w:rFonts w:cs="Times New Roman"/>
                <w:sz w:val="22"/>
              </w:rPr>
              <w:t>- Xây dựng mô-đun Word-Speaker Alignment (IntervalTree)</w:t>
            </w:r>
          </w:p>
          <w:p w14:paraId="1FBBA005" w14:textId="77777777" w:rsidR="008069D4" w:rsidRDefault="00000000">
            <w:pPr>
              <w:spacing w:before="20" w:after="20"/>
            </w:pPr>
            <w:r>
              <w:rPr>
                <w:rFonts w:cs="Times New Roman"/>
                <w:sz w:val="22"/>
              </w:rPr>
              <w:t>- Nghiên cứu fine-tune speaker embedding cho tiếng Việt</w:t>
            </w:r>
          </w:p>
        </w:tc>
        <w:tc>
          <w:tcPr>
            <w:tcW w:w="1881" w:type="dxa"/>
          </w:tcPr>
          <w:p w14:paraId="7BF692B1" w14:textId="77777777" w:rsidR="008069D4" w:rsidRDefault="00000000">
            <w:pPr>
              <w:spacing w:before="60" w:after="20"/>
            </w:pPr>
            <w:r>
              <w:rPr>
                <w:rFonts w:cs="Times New Roman"/>
                <w:sz w:val="22"/>
              </w:rPr>
              <w:t>- Mô-đun Speaker Diarization offline</w:t>
            </w:r>
          </w:p>
          <w:p w14:paraId="3D668274" w14:textId="77777777" w:rsidR="008069D4" w:rsidRDefault="00000000">
            <w:pPr>
              <w:spacing w:before="20" w:after="20"/>
            </w:pPr>
            <w:r>
              <w:rPr>
                <w:rFonts w:cs="Times New Roman"/>
                <w:sz w:val="22"/>
              </w:rPr>
              <w:t>- Mô-đun Word-Speaker Aligner</w:t>
            </w:r>
          </w:p>
          <w:p w14:paraId="20A77ED3" w14:textId="77777777" w:rsidR="008069D4" w:rsidRDefault="00000000">
            <w:pPr>
              <w:spacing w:before="20" w:after="20"/>
            </w:pPr>
            <w:r>
              <w:rPr>
                <w:rFonts w:cs="Times New Roman"/>
                <w:sz w:val="22"/>
              </w:rPr>
              <w:t>- Báo cáo benchmark DER</w:t>
            </w:r>
          </w:p>
        </w:tc>
        <w:tc>
          <w:tcPr>
            <w:tcW w:w="1881" w:type="dxa"/>
            <w:vAlign w:val="center"/>
          </w:tcPr>
          <w:p w14:paraId="54B92098" w14:textId="77777777" w:rsidR="008069D4" w:rsidRDefault="00000000">
            <w:pPr>
              <w:spacing w:before="60" w:after="60"/>
              <w:jc w:val="center"/>
            </w:pPr>
            <w:r>
              <w:rPr>
                <w:rFonts w:cs="Times New Roman"/>
                <w:sz w:val="22"/>
              </w:rPr>
              <w:t>Tuần 7-9</w:t>
            </w:r>
            <w:r>
              <w:rPr>
                <w:rFonts w:cs="Times New Roman"/>
                <w:sz w:val="22"/>
              </w:rPr>
              <w:br/>
              <w:t>(02-03/2026)</w:t>
            </w:r>
          </w:p>
        </w:tc>
      </w:tr>
      <w:tr w:rsidR="008069D4" w14:paraId="64D0D6E9" w14:textId="77777777">
        <w:trPr>
          <w:jc w:val="center"/>
        </w:trPr>
        <w:tc>
          <w:tcPr>
            <w:tcW w:w="1881" w:type="dxa"/>
            <w:vAlign w:val="center"/>
          </w:tcPr>
          <w:p w14:paraId="54AC996E" w14:textId="77777777" w:rsidR="008069D4" w:rsidRDefault="00000000">
            <w:pPr>
              <w:spacing w:before="60" w:after="60"/>
              <w:jc w:val="center"/>
            </w:pPr>
            <w:r>
              <w:rPr>
                <w:rFonts w:cs="Times New Roman"/>
                <w:sz w:val="22"/>
              </w:rPr>
              <w:t>5</w:t>
            </w:r>
          </w:p>
        </w:tc>
        <w:tc>
          <w:tcPr>
            <w:tcW w:w="1881" w:type="dxa"/>
          </w:tcPr>
          <w:p w14:paraId="7C86E327" w14:textId="77777777" w:rsidR="008069D4" w:rsidRDefault="00000000">
            <w:pPr>
              <w:spacing w:before="60" w:after="60"/>
            </w:pPr>
            <w:r>
              <w:rPr>
                <w:rFonts w:cs="Times New Roman"/>
                <w:sz w:val="22"/>
              </w:rPr>
              <w:t>Nghiên cứu và xây dựng mô-đun hiệu chỉnh văn bản tiếng Việt sau phiên âm</w:t>
            </w:r>
          </w:p>
        </w:tc>
        <w:tc>
          <w:tcPr>
            <w:tcW w:w="1881" w:type="dxa"/>
          </w:tcPr>
          <w:p w14:paraId="5DC55956" w14:textId="77777777" w:rsidR="008069D4" w:rsidRDefault="00000000">
            <w:pPr>
              <w:spacing w:before="60" w:after="20"/>
            </w:pPr>
            <w:r>
              <w:rPr>
                <w:rFonts w:cs="Times New Roman"/>
                <w:sz w:val="22"/>
              </w:rPr>
              <w:t>- Xây dựng từ điển hiệu chỉnh domain an ninh, pháp lý, hành chính</w:t>
            </w:r>
          </w:p>
          <w:p w14:paraId="77010FFB" w14:textId="77777777" w:rsidR="008069D4" w:rsidRDefault="00000000">
            <w:pPr>
              <w:spacing w:before="20" w:after="20"/>
            </w:pPr>
            <w:r>
              <w:rPr>
                <w:rFonts w:cs="Times New Roman"/>
                <w:sz w:val="22"/>
              </w:rPr>
              <w:t>- Nghiên cứu tích hợp BARTpho cho seq2seq correction</w:t>
            </w:r>
          </w:p>
          <w:p w14:paraId="7ECF04EB" w14:textId="77777777" w:rsidR="008069D4" w:rsidRDefault="00000000">
            <w:pPr>
              <w:spacing w:before="20" w:after="20"/>
            </w:pPr>
            <w:r>
              <w:rPr>
                <w:rFonts w:cs="Times New Roman"/>
                <w:sz w:val="22"/>
              </w:rPr>
              <w:t>- Xây dựng pipeline đa lớp: Rule-based → Seq2Seq → LLM contextual</w:t>
            </w:r>
          </w:p>
        </w:tc>
        <w:tc>
          <w:tcPr>
            <w:tcW w:w="1881" w:type="dxa"/>
          </w:tcPr>
          <w:p w14:paraId="66FCAB92" w14:textId="77777777" w:rsidR="008069D4" w:rsidRDefault="00000000">
            <w:pPr>
              <w:spacing w:before="60" w:after="20"/>
            </w:pPr>
            <w:r>
              <w:rPr>
                <w:rFonts w:cs="Times New Roman"/>
                <w:sz w:val="22"/>
              </w:rPr>
              <w:t>- Mô-đun Post-processing tiếng Việt</w:t>
            </w:r>
          </w:p>
          <w:p w14:paraId="064EF827" w14:textId="77777777" w:rsidR="008069D4" w:rsidRDefault="00000000">
            <w:pPr>
              <w:spacing w:before="20" w:after="20"/>
            </w:pPr>
            <w:r>
              <w:rPr>
                <w:rFonts w:cs="Times New Roman"/>
                <w:sz w:val="22"/>
              </w:rPr>
              <w:t>- Từ điển domain chuyên ngành</w:t>
            </w:r>
          </w:p>
          <w:p w14:paraId="1E92AA2A" w14:textId="77777777" w:rsidR="008069D4" w:rsidRDefault="00000000">
            <w:pPr>
              <w:spacing w:before="20" w:after="20"/>
            </w:pPr>
            <w:r>
              <w:rPr>
                <w:rFonts w:cs="Times New Roman"/>
                <w:sz w:val="22"/>
              </w:rPr>
              <w:t>- Báo cáo đánh giá correction accuracy</w:t>
            </w:r>
          </w:p>
        </w:tc>
        <w:tc>
          <w:tcPr>
            <w:tcW w:w="1881" w:type="dxa"/>
            <w:vAlign w:val="center"/>
          </w:tcPr>
          <w:p w14:paraId="7B96D75C" w14:textId="77777777" w:rsidR="008069D4" w:rsidRDefault="00000000">
            <w:pPr>
              <w:spacing w:before="60" w:after="60"/>
              <w:jc w:val="center"/>
            </w:pPr>
            <w:r>
              <w:rPr>
                <w:rFonts w:cs="Times New Roman"/>
                <w:sz w:val="22"/>
              </w:rPr>
              <w:t>Tuần 10-11</w:t>
            </w:r>
            <w:r>
              <w:rPr>
                <w:rFonts w:cs="Times New Roman"/>
                <w:sz w:val="22"/>
              </w:rPr>
              <w:br/>
              <w:t>(03/2026)</w:t>
            </w:r>
          </w:p>
        </w:tc>
      </w:tr>
      <w:tr w:rsidR="008069D4" w14:paraId="28D9141C" w14:textId="77777777">
        <w:trPr>
          <w:jc w:val="center"/>
        </w:trPr>
        <w:tc>
          <w:tcPr>
            <w:tcW w:w="1881" w:type="dxa"/>
            <w:vAlign w:val="center"/>
          </w:tcPr>
          <w:p w14:paraId="3AD19777" w14:textId="77777777" w:rsidR="008069D4" w:rsidRDefault="00000000">
            <w:pPr>
              <w:spacing w:before="60" w:after="60"/>
              <w:jc w:val="center"/>
            </w:pPr>
            <w:r>
              <w:rPr>
                <w:rFonts w:cs="Times New Roman"/>
                <w:sz w:val="22"/>
              </w:rPr>
              <w:t>6</w:t>
            </w:r>
          </w:p>
        </w:tc>
        <w:tc>
          <w:tcPr>
            <w:tcW w:w="1881" w:type="dxa"/>
          </w:tcPr>
          <w:p w14:paraId="15AC7C83" w14:textId="77777777" w:rsidR="008069D4" w:rsidRDefault="00000000">
            <w:pPr>
              <w:spacing w:before="60" w:after="60"/>
            </w:pPr>
            <w:r>
              <w:rPr>
                <w:rFonts w:cs="Times New Roman"/>
                <w:sz w:val="22"/>
              </w:rPr>
              <w:t>Nghiên cứu và xây dựng hệ thống khai phá thông tin tình báo bằng LLM</w:t>
            </w:r>
          </w:p>
        </w:tc>
        <w:tc>
          <w:tcPr>
            <w:tcW w:w="1881" w:type="dxa"/>
          </w:tcPr>
          <w:p w14:paraId="15315D9F" w14:textId="77777777" w:rsidR="008069D4" w:rsidRDefault="00000000">
            <w:pPr>
              <w:spacing w:before="60" w:after="20"/>
            </w:pPr>
            <w:r>
              <w:rPr>
                <w:rFonts w:cs="Times New Roman"/>
                <w:sz w:val="22"/>
              </w:rPr>
              <w:t>- Nghiên cứu và đánh giá các LLM offline: Vistral-7B, Qwen2.5-7B, Qwen3-8B</w:t>
            </w:r>
          </w:p>
          <w:p w14:paraId="21E160CC" w14:textId="77777777" w:rsidR="008069D4" w:rsidRDefault="00000000">
            <w:pPr>
              <w:spacing w:before="20" w:after="20"/>
            </w:pPr>
            <w:r>
              <w:rPr>
                <w:rFonts w:cs="Times New Roman"/>
                <w:sz w:val="22"/>
              </w:rPr>
              <w:t>- Thiết kế prompt template: 5W1H, NER, phân tích ý định, đánh giá rủi ro</w:t>
            </w:r>
          </w:p>
          <w:p w14:paraId="5E4B4940" w14:textId="77777777" w:rsidR="008069D4" w:rsidRDefault="00000000">
            <w:pPr>
              <w:spacing w:before="20" w:after="20"/>
            </w:pPr>
            <w:r>
              <w:rPr>
                <w:rFonts w:cs="Times New Roman"/>
                <w:sz w:val="22"/>
              </w:rPr>
              <w:lastRenderedPageBreak/>
              <w:t>- Triển khai Chain-of-Verification (CoVe) giảm hallucination LLM</w:t>
            </w:r>
          </w:p>
          <w:p w14:paraId="0945FF9C" w14:textId="77777777" w:rsidR="008069D4" w:rsidRDefault="00000000">
            <w:pPr>
              <w:spacing w:before="20" w:after="20"/>
            </w:pPr>
            <w:r>
              <w:rPr>
                <w:rFonts w:cs="Times New Roman"/>
                <w:sz w:val="22"/>
              </w:rPr>
              <w:t>- Tích hợp Constrained Decoding (XGrammar) cho structured JSON output</w:t>
            </w:r>
          </w:p>
        </w:tc>
        <w:tc>
          <w:tcPr>
            <w:tcW w:w="1881" w:type="dxa"/>
          </w:tcPr>
          <w:p w14:paraId="5D6BB19A" w14:textId="77777777" w:rsidR="008069D4" w:rsidRDefault="00000000">
            <w:pPr>
              <w:spacing w:before="60" w:after="20"/>
            </w:pPr>
            <w:r>
              <w:rPr>
                <w:rFonts w:cs="Times New Roman"/>
                <w:sz w:val="22"/>
              </w:rPr>
              <w:lastRenderedPageBreak/>
              <w:t>- Mô-đun LLM Intelligence Mining</w:t>
            </w:r>
          </w:p>
          <w:p w14:paraId="0789480D" w14:textId="77777777" w:rsidR="008069D4" w:rsidRDefault="00000000">
            <w:pPr>
              <w:spacing w:before="20" w:after="20"/>
            </w:pPr>
            <w:r>
              <w:rPr>
                <w:rFonts w:cs="Times New Roman"/>
                <w:sz w:val="22"/>
              </w:rPr>
              <w:t>- Thư viện prompt templates</w:t>
            </w:r>
          </w:p>
          <w:p w14:paraId="389DCBCD" w14:textId="77777777" w:rsidR="008069D4" w:rsidRDefault="00000000">
            <w:pPr>
              <w:spacing w:before="20" w:after="20"/>
            </w:pPr>
            <w:r>
              <w:rPr>
                <w:rFonts w:cs="Times New Roman"/>
                <w:sz w:val="22"/>
              </w:rPr>
              <w:t>- Mô-đun Chain-of-Verification</w:t>
            </w:r>
          </w:p>
          <w:p w14:paraId="18A05057" w14:textId="77777777" w:rsidR="008069D4" w:rsidRDefault="00000000">
            <w:pPr>
              <w:spacing w:before="20" w:after="20"/>
            </w:pPr>
            <w:r>
              <w:rPr>
                <w:rFonts w:cs="Times New Roman"/>
                <w:sz w:val="22"/>
              </w:rPr>
              <w:t>- Báo cáo đánh giá độ chính xác</w:t>
            </w:r>
          </w:p>
        </w:tc>
        <w:tc>
          <w:tcPr>
            <w:tcW w:w="1881" w:type="dxa"/>
            <w:vAlign w:val="center"/>
          </w:tcPr>
          <w:p w14:paraId="5936DD6A" w14:textId="77777777" w:rsidR="008069D4" w:rsidRDefault="00000000">
            <w:pPr>
              <w:spacing w:before="60" w:after="60"/>
              <w:jc w:val="center"/>
            </w:pPr>
            <w:r>
              <w:rPr>
                <w:rFonts w:cs="Times New Roman"/>
                <w:sz w:val="22"/>
              </w:rPr>
              <w:t>Tuần 12-14</w:t>
            </w:r>
            <w:r>
              <w:rPr>
                <w:rFonts w:cs="Times New Roman"/>
                <w:sz w:val="22"/>
              </w:rPr>
              <w:br/>
              <w:t>(03-04/2026)</w:t>
            </w:r>
          </w:p>
        </w:tc>
      </w:tr>
      <w:tr w:rsidR="008069D4" w14:paraId="60DE11D5" w14:textId="77777777">
        <w:trPr>
          <w:jc w:val="center"/>
        </w:trPr>
        <w:tc>
          <w:tcPr>
            <w:tcW w:w="1881" w:type="dxa"/>
            <w:vAlign w:val="center"/>
          </w:tcPr>
          <w:p w14:paraId="2AE53F87" w14:textId="77777777" w:rsidR="008069D4" w:rsidRDefault="00000000">
            <w:pPr>
              <w:spacing w:before="60" w:after="60"/>
              <w:jc w:val="center"/>
            </w:pPr>
            <w:r>
              <w:rPr>
                <w:rFonts w:cs="Times New Roman"/>
                <w:sz w:val="22"/>
              </w:rPr>
              <w:t>7</w:t>
            </w:r>
          </w:p>
        </w:tc>
        <w:tc>
          <w:tcPr>
            <w:tcW w:w="1881" w:type="dxa"/>
          </w:tcPr>
          <w:p w14:paraId="37C2F137" w14:textId="77777777" w:rsidR="008069D4" w:rsidRDefault="00000000">
            <w:pPr>
              <w:spacing w:before="60" w:after="60"/>
            </w:pPr>
            <w:r>
              <w:rPr>
                <w:rFonts w:cs="Times New Roman"/>
                <w:sz w:val="22"/>
              </w:rPr>
              <w:t>Tích hợp hệ thống, kiểm thử và đánh giá toàn diện</w:t>
            </w:r>
          </w:p>
        </w:tc>
        <w:tc>
          <w:tcPr>
            <w:tcW w:w="1881" w:type="dxa"/>
          </w:tcPr>
          <w:p w14:paraId="4CAC9648" w14:textId="77777777" w:rsidR="008069D4" w:rsidRDefault="00000000">
            <w:pPr>
              <w:spacing w:before="60" w:after="20"/>
            </w:pPr>
            <w:r>
              <w:rPr>
                <w:rFonts w:cs="Times New Roman"/>
                <w:sz w:val="22"/>
              </w:rPr>
              <w:t>- Tích hợp toàn bộ pipeline end-to-end</w:t>
            </w:r>
          </w:p>
          <w:p w14:paraId="140E370E" w14:textId="77777777" w:rsidR="008069D4" w:rsidRDefault="00000000">
            <w:pPr>
              <w:spacing w:before="20" w:after="20"/>
            </w:pPr>
            <w:r>
              <w:rPr>
                <w:rFonts w:cs="Times New Roman"/>
                <w:sz w:val="22"/>
              </w:rPr>
              <w:t>- Kiểm thử trên đa dạng dữ liệu âm thanh thực tế</w:t>
            </w:r>
          </w:p>
          <w:p w14:paraId="0062C0F9" w14:textId="77777777" w:rsidR="008069D4" w:rsidRDefault="00000000">
            <w:pPr>
              <w:spacing w:before="20" w:after="20"/>
            </w:pPr>
            <w:r>
              <w:rPr>
                <w:rFonts w:cs="Times New Roman"/>
                <w:sz w:val="22"/>
              </w:rPr>
              <w:t>- Đánh giá hiệu năng tổng thể theo các chỉ số kỹ thuật</w:t>
            </w:r>
          </w:p>
          <w:p w14:paraId="6791BC5D" w14:textId="77777777" w:rsidR="008069D4" w:rsidRDefault="00000000">
            <w:pPr>
              <w:spacing w:before="20" w:after="20"/>
            </w:pPr>
            <w:r>
              <w:rPr>
                <w:rFonts w:cs="Times New Roman"/>
                <w:sz w:val="22"/>
              </w:rPr>
              <w:t>- Kiểm tra bảo mật: không rò rỉ dữ liệu</w:t>
            </w:r>
          </w:p>
          <w:p w14:paraId="5CF4268F" w14:textId="77777777" w:rsidR="008069D4" w:rsidRDefault="00000000">
            <w:pPr>
              <w:spacing w:before="20" w:after="20"/>
            </w:pPr>
            <w:r>
              <w:rPr>
                <w:rFonts w:cs="Times New Roman"/>
                <w:sz w:val="22"/>
              </w:rPr>
              <w:t>- Tối ưu hóa tốc độ xử lý (mục tiêu ≤ 2x realtime trên GPU)</w:t>
            </w:r>
          </w:p>
        </w:tc>
        <w:tc>
          <w:tcPr>
            <w:tcW w:w="1881" w:type="dxa"/>
          </w:tcPr>
          <w:p w14:paraId="1D781DF5" w14:textId="77777777" w:rsidR="008069D4" w:rsidRDefault="00000000">
            <w:pPr>
              <w:spacing w:before="60" w:after="20"/>
            </w:pPr>
            <w:r>
              <w:rPr>
                <w:rFonts w:cs="Times New Roman"/>
                <w:sz w:val="22"/>
              </w:rPr>
              <w:t>- Hệ thống pipeline hoàn chỉnh</w:t>
            </w:r>
          </w:p>
          <w:p w14:paraId="242209F6" w14:textId="77777777" w:rsidR="008069D4" w:rsidRDefault="00000000">
            <w:pPr>
              <w:spacing w:before="20" w:after="20"/>
            </w:pPr>
            <w:r>
              <w:rPr>
                <w:rFonts w:cs="Times New Roman"/>
                <w:sz w:val="22"/>
              </w:rPr>
              <w:t>- Báo cáo kiểm thử toàn diện</w:t>
            </w:r>
          </w:p>
          <w:p w14:paraId="48E4E08F" w14:textId="77777777" w:rsidR="008069D4" w:rsidRDefault="00000000">
            <w:pPr>
              <w:spacing w:before="20" w:after="20"/>
            </w:pPr>
            <w:r>
              <w:rPr>
                <w:rFonts w:cs="Times New Roman"/>
                <w:sz w:val="22"/>
              </w:rPr>
              <w:t>- Security checklist</w:t>
            </w:r>
          </w:p>
        </w:tc>
        <w:tc>
          <w:tcPr>
            <w:tcW w:w="1881" w:type="dxa"/>
            <w:vAlign w:val="center"/>
          </w:tcPr>
          <w:p w14:paraId="0F879EA6" w14:textId="77777777" w:rsidR="008069D4" w:rsidRDefault="00000000">
            <w:pPr>
              <w:spacing w:before="60" w:after="60"/>
              <w:jc w:val="center"/>
            </w:pPr>
            <w:r>
              <w:rPr>
                <w:rFonts w:cs="Times New Roman"/>
                <w:sz w:val="22"/>
              </w:rPr>
              <w:t>Tuần 15-16</w:t>
            </w:r>
            <w:r>
              <w:rPr>
                <w:rFonts w:cs="Times New Roman"/>
                <w:sz w:val="22"/>
              </w:rPr>
              <w:br/>
              <w:t>(04/2026)</w:t>
            </w:r>
          </w:p>
        </w:tc>
      </w:tr>
      <w:tr w:rsidR="008069D4" w14:paraId="5F26940A" w14:textId="77777777">
        <w:trPr>
          <w:jc w:val="center"/>
        </w:trPr>
        <w:tc>
          <w:tcPr>
            <w:tcW w:w="1881" w:type="dxa"/>
            <w:vAlign w:val="center"/>
          </w:tcPr>
          <w:p w14:paraId="425EF5D1" w14:textId="77777777" w:rsidR="008069D4" w:rsidRDefault="00000000">
            <w:pPr>
              <w:spacing w:before="60" w:after="60"/>
              <w:jc w:val="center"/>
            </w:pPr>
            <w:r>
              <w:rPr>
                <w:rFonts w:cs="Times New Roman"/>
                <w:sz w:val="22"/>
              </w:rPr>
              <w:t>8</w:t>
            </w:r>
          </w:p>
        </w:tc>
        <w:tc>
          <w:tcPr>
            <w:tcW w:w="1881" w:type="dxa"/>
          </w:tcPr>
          <w:p w14:paraId="500919CF" w14:textId="77777777" w:rsidR="008069D4" w:rsidRDefault="00000000">
            <w:pPr>
              <w:spacing w:before="60" w:after="60"/>
            </w:pPr>
            <w:r>
              <w:rPr>
                <w:rFonts w:cs="Times New Roman"/>
                <w:sz w:val="22"/>
              </w:rPr>
              <w:t>Viết báo cáo khoa học và hoàn thiện hồ sơ nộp thi</w:t>
            </w:r>
          </w:p>
        </w:tc>
        <w:tc>
          <w:tcPr>
            <w:tcW w:w="1881" w:type="dxa"/>
          </w:tcPr>
          <w:p w14:paraId="082FED99" w14:textId="77777777" w:rsidR="008069D4" w:rsidRDefault="00000000">
            <w:pPr>
              <w:spacing w:before="60" w:after="20"/>
            </w:pPr>
            <w:r>
              <w:rPr>
                <w:rFonts w:cs="Times New Roman"/>
                <w:sz w:val="22"/>
              </w:rPr>
              <w:t>- Viết báo cáo tổng kết đề tài đầy đủ</w:t>
            </w:r>
          </w:p>
          <w:p w14:paraId="31BAC06E" w14:textId="77777777" w:rsidR="008069D4" w:rsidRDefault="00000000">
            <w:pPr>
              <w:spacing w:before="20" w:after="20"/>
            </w:pPr>
            <w:r>
              <w:rPr>
                <w:rFonts w:cs="Times New Roman"/>
                <w:sz w:val="22"/>
              </w:rPr>
              <w:t>- Hoàn thiện tài liệu kỹ thuật của hệ thống</w:t>
            </w:r>
          </w:p>
          <w:p w14:paraId="6474F820" w14:textId="77777777" w:rsidR="008069D4" w:rsidRDefault="00000000">
            <w:pPr>
              <w:spacing w:before="20" w:after="20"/>
            </w:pPr>
            <w:r>
              <w:rPr>
                <w:rFonts w:cs="Times New Roman"/>
                <w:sz w:val="22"/>
              </w:rPr>
              <w:t>- Chuẩn bị slide thuyết trình và demo hệ thống</w:t>
            </w:r>
          </w:p>
          <w:p w14:paraId="765FDE5B" w14:textId="77777777" w:rsidR="008069D4" w:rsidRDefault="00000000">
            <w:pPr>
              <w:spacing w:before="20" w:after="20"/>
            </w:pPr>
            <w:r>
              <w:rPr>
                <w:rFonts w:cs="Times New Roman"/>
                <w:sz w:val="22"/>
              </w:rPr>
              <w:t>- Nộp hồ sơ tham dự cuộc thi công trình NCKH học viên</w:t>
            </w:r>
          </w:p>
        </w:tc>
        <w:tc>
          <w:tcPr>
            <w:tcW w:w="1881" w:type="dxa"/>
          </w:tcPr>
          <w:p w14:paraId="56E23721" w14:textId="77777777" w:rsidR="008069D4" w:rsidRDefault="00000000">
            <w:pPr>
              <w:spacing w:before="60" w:after="20"/>
            </w:pPr>
            <w:r>
              <w:rPr>
                <w:rFonts w:cs="Times New Roman"/>
                <w:sz w:val="22"/>
              </w:rPr>
              <w:t>- 01 Quyển báo cáo tổng kết</w:t>
            </w:r>
          </w:p>
          <w:p w14:paraId="3F69C062" w14:textId="77777777" w:rsidR="008069D4" w:rsidRDefault="00000000">
            <w:pPr>
              <w:spacing w:before="20" w:after="20"/>
            </w:pPr>
            <w:r>
              <w:rPr>
                <w:rFonts w:cs="Times New Roman"/>
                <w:sz w:val="22"/>
              </w:rPr>
              <w:t>- Bộ tài liệu kỹ thuật</w:t>
            </w:r>
          </w:p>
          <w:p w14:paraId="57064FCF" w14:textId="77777777" w:rsidR="008069D4" w:rsidRDefault="00000000">
            <w:pPr>
              <w:spacing w:before="20" w:after="20"/>
            </w:pPr>
            <w:r>
              <w:rPr>
                <w:rFonts w:cs="Times New Roman"/>
                <w:sz w:val="22"/>
              </w:rPr>
              <w:t>- Slide trình bày</w:t>
            </w:r>
          </w:p>
          <w:p w14:paraId="28309ABB" w14:textId="77777777" w:rsidR="008069D4" w:rsidRDefault="00000000">
            <w:pPr>
              <w:spacing w:before="20" w:after="20"/>
            </w:pPr>
            <w:r>
              <w:rPr>
                <w:rFonts w:cs="Times New Roman"/>
                <w:sz w:val="22"/>
              </w:rPr>
              <w:t>- Hệ thống demo hoàn chỉnh</w:t>
            </w:r>
          </w:p>
        </w:tc>
        <w:tc>
          <w:tcPr>
            <w:tcW w:w="1881" w:type="dxa"/>
            <w:vAlign w:val="center"/>
          </w:tcPr>
          <w:p w14:paraId="6BACCC4D" w14:textId="77777777" w:rsidR="008069D4" w:rsidRDefault="00000000">
            <w:pPr>
              <w:spacing w:before="60" w:after="60"/>
              <w:jc w:val="center"/>
            </w:pPr>
            <w:r>
              <w:rPr>
                <w:rFonts w:cs="Times New Roman"/>
                <w:sz w:val="22"/>
              </w:rPr>
              <w:t>Tuần 17-18</w:t>
            </w:r>
            <w:r>
              <w:rPr>
                <w:rFonts w:cs="Times New Roman"/>
                <w:sz w:val="22"/>
              </w:rPr>
              <w:br/>
              <w:t>(05/2026)</w:t>
            </w:r>
          </w:p>
        </w:tc>
      </w:tr>
    </w:tbl>
    <w:p w14:paraId="660A3D64" w14:textId="77777777" w:rsidR="008069D4" w:rsidRDefault="008069D4">
      <w:pPr>
        <w:spacing w:before="120" w:after="80"/>
      </w:pPr>
    </w:p>
    <w:p w14:paraId="31E2058A" w14:textId="77777777" w:rsidR="008069D4" w:rsidRDefault="00000000">
      <w:pPr>
        <w:spacing w:before="80" w:after="80"/>
      </w:pPr>
      <w:r>
        <w:rPr>
          <w:rFonts w:cs="Times New Roman"/>
          <w:b/>
        </w:rPr>
        <w:t>4.2. Sơ đồ tiến độ thực hiện tổng thể</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57"/>
        <w:gridCol w:w="937"/>
        <w:gridCol w:w="936"/>
        <w:gridCol w:w="936"/>
        <w:gridCol w:w="936"/>
        <w:gridCol w:w="936"/>
        <w:gridCol w:w="1499"/>
        <w:gridCol w:w="1158"/>
      </w:tblGrid>
      <w:tr w:rsidR="008069D4" w14:paraId="0E59A94A" w14:textId="77777777">
        <w:trPr>
          <w:jc w:val="center"/>
        </w:trPr>
        <w:tc>
          <w:tcPr>
            <w:tcW w:w="2835" w:type="dxa"/>
            <w:shd w:val="clear" w:color="auto" w:fill="D9D9D9"/>
            <w:vAlign w:val="center"/>
          </w:tcPr>
          <w:p w14:paraId="46FB3B4D" w14:textId="77777777" w:rsidR="008069D4" w:rsidRDefault="00000000">
            <w:pPr>
              <w:spacing w:before="60" w:after="60"/>
              <w:jc w:val="center"/>
            </w:pPr>
            <w:r>
              <w:rPr>
                <w:rFonts w:cs="Times New Roman"/>
                <w:b/>
                <w:sz w:val="20"/>
              </w:rPr>
              <w:t>Giai đoạn nghiên cứu</w:t>
            </w:r>
          </w:p>
        </w:tc>
        <w:tc>
          <w:tcPr>
            <w:tcW w:w="737" w:type="dxa"/>
            <w:shd w:val="clear" w:color="auto" w:fill="D9D9D9"/>
            <w:vAlign w:val="center"/>
          </w:tcPr>
          <w:p w14:paraId="2F1ECD58" w14:textId="77777777" w:rsidR="008069D4" w:rsidRDefault="00000000">
            <w:pPr>
              <w:spacing w:before="60" w:after="60"/>
              <w:jc w:val="center"/>
            </w:pPr>
            <w:r>
              <w:rPr>
                <w:rFonts w:cs="Times New Roman"/>
                <w:b/>
                <w:sz w:val="20"/>
              </w:rPr>
              <w:t>T1/26</w:t>
            </w:r>
          </w:p>
        </w:tc>
        <w:tc>
          <w:tcPr>
            <w:tcW w:w="737" w:type="dxa"/>
            <w:shd w:val="clear" w:color="auto" w:fill="D9D9D9"/>
            <w:vAlign w:val="center"/>
          </w:tcPr>
          <w:p w14:paraId="4BB870AD" w14:textId="77777777" w:rsidR="008069D4" w:rsidRDefault="00000000">
            <w:pPr>
              <w:spacing w:before="60" w:after="60"/>
              <w:jc w:val="center"/>
            </w:pPr>
            <w:r>
              <w:rPr>
                <w:rFonts w:cs="Times New Roman"/>
                <w:b/>
                <w:sz w:val="20"/>
              </w:rPr>
              <w:t>T2/26</w:t>
            </w:r>
          </w:p>
        </w:tc>
        <w:tc>
          <w:tcPr>
            <w:tcW w:w="737" w:type="dxa"/>
            <w:shd w:val="clear" w:color="auto" w:fill="D9D9D9"/>
            <w:vAlign w:val="center"/>
          </w:tcPr>
          <w:p w14:paraId="7DC7702A" w14:textId="77777777" w:rsidR="008069D4" w:rsidRDefault="00000000">
            <w:pPr>
              <w:spacing w:before="60" w:after="60"/>
              <w:jc w:val="center"/>
            </w:pPr>
            <w:r>
              <w:rPr>
                <w:rFonts w:cs="Times New Roman"/>
                <w:b/>
                <w:sz w:val="20"/>
              </w:rPr>
              <w:t>T3/26</w:t>
            </w:r>
          </w:p>
        </w:tc>
        <w:tc>
          <w:tcPr>
            <w:tcW w:w="737" w:type="dxa"/>
            <w:shd w:val="clear" w:color="auto" w:fill="D9D9D9"/>
            <w:vAlign w:val="center"/>
          </w:tcPr>
          <w:p w14:paraId="6726FADC" w14:textId="77777777" w:rsidR="008069D4" w:rsidRDefault="00000000">
            <w:pPr>
              <w:spacing w:before="60" w:after="60"/>
              <w:jc w:val="center"/>
            </w:pPr>
            <w:r>
              <w:rPr>
                <w:rFonts w:cs="Times New Roman"/>
                <w:b/>
                <w:sz w:val="20"/>
              </w:rPr>
              <w:t>T4/26</w:t>
            </w:r>
          </w:p>
        </w:tc>
        <w:tc>
          <w:tcPr>
            <w:tcW w:w="737" w:type="dxa"/>
            <w:shd w:val="clear" w:color="auto" w:fill="D9D9D9"/>
            <w:vAlign w:val="center"/>
          </w:tcPr>
          <w:p w14:paraId="5D72B0A6" w14:textId="77777777" w:rsidR="008069D4" w:rsidRDefault="00000000">
            <w:pPr>
              <w:spacing w:before="60" w:after="60"/>
              <w:jc w:val="center"/>
            </w:pPr>
            <w:r>
              <w:rPr>
                <w:rFonts w:cs="Times New Roman"/>
                <w:b/>
                <w:sz w:val="20"/>
              </w:rPr>
              <w:t>T5/26</w:t>
            </w:r>
          </w:p>
        </w:tc>
        <w:tc>
          <w:tcPr>
            <w:tcW w:w="1701" w:type="dxa"/>
            <w:shd w:val="clear" w:color="auto" w:fill="D9D9D9"/>
            <w:vAlign w:val="center"/>
          </w:tcPr>
          <w:p w14:paraId="13EFAB45" w14:textId="77777777" w:rsidR="008069D4" w:rsidRDefault="00000000">
            <w:pPr>
              <w:spacing w:before="60" w:after="60"/>
              <w:jc w:val="center"/>
            </w:pPr>
            <w:r>
              <w:rPr>
                <w:rFonts w:cs="Times New Roman"/>
                <w:b/>
                <w:sz w:val="20"/>
              </w:rPr>
              <w:t>Milestone chính</w:t>
            </w:r>
          </w:p>
        </w:tc>
        <w:tc>
          <w:tcPr>
            <w:tcW w:w="1134" w:type="dxa"/>
            <w:shd w:val="clear" w:color="auto" w:fill="D9D9D9"/>
            <w:vAlign w:val="center"/>
          </w:tcPr>
          <w:p w14:paraId="6C8A3D2C" w14:textId="77777777" w:rsidR="008069D4" w:rsidRDefault="00000000">
            <w:pPr>
              <w:spacing w:before="60" w:after="60"/>
              <w:jc w:val="center"/>
            </w:pPr>
            <w:r>
              <w:rPr>
                <w:rFonts w:cs="Times New Roman"/>
                <w:b/>
                <w:sz w:val="20"/>
              </w:rPr>
              <w:t>Chỉ số mục tiêu</w:t>
            </w:r>
          </w:p>
        </w:tc>
      </w:tr>
      <w:tr w:rsidR="008069D4" w14:paraId="301EADBD" w14:textId="77777777">
        <w:trPr>
          <w:jc w:val="center"/>
        </w:trPr>
        <w:tc>
          <w:tcPr>
            <w:tcW w:w="1176" w:type="dxa"/>
          </w:tcPr>
          <w:p w14:paraId="20C0295E" w14:textId="77777777" w:rsidR="008069D4" w:rsidRDefault="00000000">
            <w:pPr>
              <w:spacing w:before="60" w:after="60"/>
            </w:pPr>
            <w:r>
              <w:rPr>
                <w:rFonts w:cs="Times New Roman"/>
                <w:sz w:val="20"/>
              </w:rPr>
              <w:t>GĐ1: Tổng quan &amp; Môi trường</w:t>
            </w:r>
          </w:p>
        </w:tc>
        <w:tc>
          <w:tcPr>
            <w:tcW w:w="1176" w:type="dxa"/>
            <w:shd w:val="clear" w:color="auto" w:fill="BDD7EE"/>
          </w:tcPr>
          <w:p w14:paraId="06FFB872" w14:textId="2F66838D" w:rsidR="008069D4" w:rsidRDefault="0091685C">
            <w:pPr>
              <w:spacing w:before="60" w:after="60"/>
              <w:jc w:val="center"/>
            </w:pPr>
            <w:r>
              <w:rPr>
                <w:rFonts w:cs="Times New Roman"/>
                <w:sz w:val="20"/>
              </w:rPr>
              <w:t>X</w:t>
            </w:r>
          </w:p>
        </w:tc>
        <w:tc>
          <w:tcPr>
            <w:tcW w:w="1176" w:type="dxa"/>
          </w:tcPr>
          <w:p w14:paraId="1B5390DC" w14:textId="77777777" w:rsidR="008069D4" w:rsidRDefault="008069D4">
            <w:pPr>
              <w:spacing w:before="60" w:after="60"/>
              <w:jc w:val="center"/>
            </w:pPr>
          </w:p>
        </w:tc>
        <w:tc>
          <w:tcPr>
            <w:tcW w:w="1176" w:type="dxa"/>
          </w:tcPr>
          <w:p w14:paraId="6FE8F82C" w14:textId="77777777" w:rsidR="008069D4" w:rsidRDefault="008069D4">
            <w:pPr>
              <w:spacing w:before="60" w:after="60"/>
              <w:jc w:val="center"/>
            </w:pPr>
          </w:p>
        </w:tc>
        <w:tc>
          <w:tcPr>
            <w:tcW w:w="1176" w:type="dxa"/>
          </w:tcPr>
          <w:p w14:paraId="5785AF49" w14:textId="77777777" w:rsidR="008069D4" w:rsidRDefault="008069D4">
            <w:pPr>
              <w:spacing w:before="60" w:after="60"/>
              <w:jc w:val="center"/>
            </w:pPr>
          </w:p>
        </w:tc>
        <w:tc>
          <w:tcPr>
            <w:tcW w:w="1176" w:type="dxa"/>
          </w:tcPr>
          <w:p w14:paraId="3EA274BD" w14:textId="77777777" w:rsidR="008069D4" w:rsidRDefault="008069D4">
            <w:pPr>
              <w:spacing w:before="60" w:after="60"/>
              <w:jc w:val="center"/>
            </w:pPr>
          </w:p>
        </w:tc>
        <w:tc>
          <w:tcPr>
            <w:tcW w:w="1176" w:type="dxa"/>
          </w:tcPr>
          <w:p w14:paraId="79653BBE" w14:textId="77777777" w:rsidR="008069D4" w:rsidRDefault="00000000">
            <w:pPr>
              <w:spacing w:before="60" w:after="60"/>
            </w:pPr>
            <w:r>
              <w:rPr>
                <w:rFonts w:cs="Times New Roman"/>
                <w:sz w:val="20"/>
              </w:rPr>
              <w:t>Pipeline ASR cơ bản hoạt động</w:t>
            </w:r>
          </w:p>
        </w:tc>
        <w:tc>
          <w:tcPr>
            <w:tcW w:w="1176" w:type="dxa"/>
          </w:tcPr>
          <w:p w14:paraId="3BB1D3FF" w14:textId="77777777" w:rsidR="008069D4" w:rsidRDefault="008069D4">
            <w:pPr>
              <w:spacing w:before="60" w:after="60"/>
              <w:jc w:val="center"/>
            </w:pPr>
          </w:p>
        </w:tc>
      </w:tr>
      <w:tr w:rsidR="008069D4" w14:paraId="5C2E8584" w14:textId="77777777">
        <w:trPr>
          <w:jc w:val="center"/>
        </w:trPr>
        <w:tc>
          <w:tcPr>
            <w:tcW w:w="1176" w:type="dxa"/>
          </w:tcPr>
          <w:p w14:paraId="23FBE5CE" w14:textId="77777777" w:rsidR="008069D4" w:rsidRDefault="00000000">
            <w:pPr>
              <w:spacing w:before="60" w:after="60"/>
            </w:pPr>
            <w:r>
              <w:rPr>
                <w:rFonts w:cs="Times New Roman"/>
                <w:sz w:val="20"/>
              </w:rPr>
              <w:t>GĐ2: ASR + Anti-Hallucination</w:t>
            </w:r>
          </w:p>
        </w:tc>
        <w:tc>
          <w:tcPr>
            <w:tcW w:w="1176" w:type="dxa"/>
            <w:shd w:val="clear" w:color="auto" w:fill="BDD7EE"/>
          </w:tcPr>
          <w:p w14:paraId="11ABE7E1" w14:textId="2292DBDE" w:rsidR="008069D4" w:rsidRDefault="0091685C">
            <w:pPr>
              <w:spacing w:before="60" w:after="60"/>
              <w:jc w:val="center"/>
            </w:pPr>
            <w:r>
              <w:rPr>
                <w:rFonts w:cs="Times New Roman"/>
                <w:sz w:val="20"/>
              </w:rPr>
              <w:t>X</w:t>
            </w:r>
          </w:p>
        </w:tc>
        <w:tc>
          <w:tcPr>
            <w:tcW w:w="1176" w:type="dxa"/>
            <w:shd w:val="clear" w:color="auto" w:fill="BDD7EE"/>
          </w:tcPr>
          <w:p w14:paraId="0AEB66A0" w14:textId="48C1AC8C" w:rsidR="008069D4" w:rsidRDefault="0091685C">
            <w:pPr>
              <w:spacing w:before="60" w:after="60"/>
              <w:jc w:val="center"/>
            </w:pPr>
            <w:r>
              <w:rPr>
                <w:rFonts w:cs="Times New Roman"/>
                <w:sz w:val="20"/>
              </w:rPr>
              <w:t>X</w:t>
            </w:r>
          </w:p>
        </w:tc>
        <w:tc>
          <w:tcPr>
            <w:tcW w:w="1176" w:type="dxa"/>
          </w:tcPr>
          <w:p w14:paraId="03CCD155" w14:textId="77777777" w:rsidR="008069D4" w:rsidRDefault="008069D4">
            <w:pPr>
              <w:spacing w:before="60" w:after="60"/>
              <w:jc w:val="center"/>
            </w:pPr>
          </w:p>
        </w:tc>
        <w:tc>
          <w:tcPr>
            <w:tcW w:w="1176" w:type="dxa"/>
          </w:tcPr>
          <w:p w14:paraId="63876F1C" w14:textId="77777777" w:rsidR="008069D4" w:rsidRDefault="008069D4">
            <w:pPr>
              <w:spacing w:before="60" w:after="60"/>
              <w:jc w:val="center"/>
            </w:pPr>
          </w:p>
        </w:tc>
        <w:tc>
          <w:tcPr>
            <w:tcW w:w="1176" w:type="dxa"/>
          </w:tcPr>
          <w:p w14:paraId="5DBE7F14" w14:textId="77777777" w:rsidR="008069D4" w:rsidRDefault="008069D4">
            <w:pPr>
              <w:spacing w:before="60" w:after="60"/>
              <w:jc w:val="center"/>
            </w:pPr>
          </w:p>
        </w:tc>
        <w:tc>
          <w:tcPr>
            <w:tcW w:w="1176" w:type="dxa"/>
          </w:tcPr>
          <w:p w14:paraId="701E1068" w14:textId="77777777" w:rsidR="008069D4" w:rsidRDefault="00000000">
            <w:pPr>
              <w:spacing w:before="60" w:after="60"/>
            </w:pPr>
            <w:r>
              <w:rPr>
                <w:rFonts w:cs="Times New Roman"/>
                <w:sz w:val="20"/>
              </w:rPr>
              <w:t>WER &lt; 15%</w:t>
            </w:r>
            <w:r>
              <w:rPr>
                <w:rFonts w:cs="Times New Roman"/>
                <w:sz w:val="20"/>
              </w:rPr>
              <w:br/>
              <w:t>Hallucination &lt; 5%</w:t>
            </w:r>
          </w:p>
        </w:tc>
        <w:tc>
          <w:tcPr>
            <w:tcW w:w="1176" w:type="dxa"/>
          </w:tcPr>
          <w:p w14:paraId="4C68666F" w14:textId="77777777" w:rsidR="008069D4" w:rsidRDefault="00000000">
            <w:pPr>
              <w:spacing w:before="60" w:after="60"/>
              <w:jc w:val="center"/>
            </w:pPr>
            <w:r>
              <w:rPr>
                <w:rFonts w:cs="Times New Roman"/>
                <w:sz w:val="20"/>
              </w:rPr>
              <w:t>WER &lt; 15%</w:t>
            </w:r>
          </w:p>
        </w:tc>
      </w:tr>
      <w:tr w:rsidR="008069D4" w14:paraId="080AD5D0" w14:textId="77777777">
        <w:trPr>
          <w:jc w:val="center"/>
        </w:trPr>
        <w:tc>
          <w:tcPr>
            <w:tcW w:w="1176" w:type="dxa"/>
          </w:tcPr>
          <w:p w14:paraId="7FC506F2" w14:textId="77777777" w:rsidR="008069D4" w:rsidRDefault="00000000">
            <w:pPr>
              <w:spacing w:before="60" w:after="60"/>
            </w:pPr>
            <w:r>
              <w:rPr>
                <w:rFonts w:cs="Times New Roman"/>
                <w:sz w:val="20"/>
              </w:rPr>
              <w:t>GĐ3: Speaker Diarization</w:t>
            </w:r>
          </w:p>
        </w:tc>
        <w:tc>
          <w:tcPr>
            <w:tcW w:w="1176" w:type="dxa"/>
          </w:tcPr>
          <w:p w14:paraId="44A864A1" w14:textId="77777777" w:rsidR="008069D4" w:rsidRDefault="008069D4">
            <w:pPr>
              <w:spacing w:before="60" w:after="60"/>
              <w:jc w:val="center"/>
            </w:pPr>
          </w:p>
        </w:tc>
        <w:tc>
          <w:tcPr>
            <w:tcW w:w="1176" w:type="dxa"/>
            <w:shd w:val="clear" w:color="auto" w:fill="BDD7EE"/>
          </w:tcPr>
          <w:p w14:paraId="0B2951ED" w14:textId="6E069CE7" w:rsidR="008069D4" w:rsidRDefault="0091685C">
            <w:pPr>
              <w:spacing w:before="60" w:after="60"/>
              <w:jc w:val="center"/>
            </w:pPr>
            <w:r>
              <w:rPr>
                <w:rFonts w:cs="Times New Roman"/>
                <w:sz w:val="20"/>
              </w:rPr>
              <w:t>X</w:t>
            </w:r>
          </w:p>
        </w:tc>
        <w:tc>
          <w:tcPr>
            <w:tcW w:w="1176" w:type="dxa"/>
            <w:shd w:val="clear" w:color="auto" w:fill="BDD7EE"/>
          </w:tcPr>
          <w:p w14:paraId="4B38B7FB" w14:textId="30B64C7B" w:rsidR="008069D4" w:rsidRDefault="0091685C">
            <w:pPr>
              <w:spacing w:before="60" w:after="60"/>
              <w:jc w:val="center"/>
            </w:pPr>
            <w:r>
              <w:rPr>
                <w:rFonts w:cs="Times New Roman"/>
                <w:sz w:val="20"/>
              </w:rPr>
              <w:t>X</w:t>
            </w:r>
          </w:p>
        </w:tc>
        <w:tc>
          <w:tcPr>
            <w:tcW w:w="1176" w:type="dxa"/>
          </w:tcPr>
          <w:p w14:paraId="59F6EB94" w14:textId="77777777" w:rsidR="008069D4" w:rsidRDefault="008069D4">
            <w:pPr>
              <w:spacing w:before="60" w:after="60"/>
              <w:jc w:val="center"/>
            </w:pPr>
          </w:p>
        </w:tc>
        <w:tc>
          <w:tcPr>
            <w:tcW w:w="1176" w:type="dxa"/>
          </w:tcPr>
          <w:p w14:paraId="70B86CF9" w14:textId="77777777" w:rsidR="008069D4" w:rsidRDefault="008069D4">
            <w:pPr>
              <w:spacing w:before="60" w:after="60"/>
              <w:jc w:val="center"/>
            </w:pPr>
          </w:p>
        </w:tc>
        <w:tc>
          <w:tcPr>
            <w:tcW w:w="1176" w:type="dxa"/>
          </w:tcPr>
          <w:p w14:paraId="6E396EFC" w14:textId="77777777" w:rsidR="008069D4" w:rsidRDefault="00000000">
            <w:pPr>
              <w:spacing w:before="60" w:after="60"/>
            </w:pPr>
            <w:r>
              <w:rPr>
                <w:rFonts w:cs="Times New Roman"/>
                <w:sz w:val="20"/>
              </w:rPr>
              <w:t>DER &lt; 15% (2 người nói)</w:t>
            </w:r>
          </w:p>
        </w:tc>
        <w:tc>
          <w:tcPr>
            <w:tcW w:w="1176" w:type="dxa"/>
          </w:tcPr>
          <w:p w14:paraId="2C63B45B" w14:textId="77777777" w:rsidR="008069D4" w:rsidRDefault="00000000">
            <w:pPr>
              <w:spacing w:before="60" w:after="60"/>
              <w:jc w:val="center"/>
            </w:pPr>
            <w:r>
              <w:rPr>
                <w:rFonts w:cs="Times New Roman"/>
                <w:sz w:val="20"/>
              </w:rPr>
              <w:t>DER &lt; 15%</w:t>
            </w:r>
          </w:p>
        </w:tc>
      </w:tr>
      <w:tr w:rsidR="008069D4" w14:paraId="62467E9E" w14:textId="77777777">
        <w:trPr>
          <w:jc w:val="center"/>
        </w:trPr>
        <w:tc>
          <w:tcPr>
            <w:tcW w:w="1176" w:type="dxa"/>
          </w:tcPr>
          <w:p w14:paraId="22B93C5E" w14:textId="77777777" w:rsidR="008069D4" w:rsidRDefault="00000000">
            <w:pPr>
              <w:spacing w:before="60" w:after="60"/>
            </w:pPr>
            <w:r>
              <w:rPr>
                <w:rFonts w:cs="Times New Roman"/>
                <w:sz w:val="20"/>
              </w:rPr>
              <w:lastRenderedPageBreak/>
              <w:t>GĐ4: Post-processing tiếng Việt</w:t>
            </w:r>
          </w:p>
        </w:tc>
        <w:tc>
          <w:tcPr>
            <w:tcW w:w="1176" w:type="dxa"/>
          </w:tcPr>
          <w:p w14:paraId="374DB7A4" w14:textId="77777777" w:rsidR="008069D4" w:rsidRDefault="008069D4">
            <w:pPr>
              <w:spacing w:before="60" w:after="60"/>
              <w:jc w:val="center"/>
            </w:pPr>
          </w:p>
        </w:tc>
        <w:tc>
          <w:tcPr>
            <w:tcW w:w="1176" w:type="dxa"/>
          </w:tcPr>
          <w:p w14:paraId="3B8AF215" w14:textId="77777777" w:rsidR="008069D4" w:rsidRDefault="008069D4">
            <w:pPr>
              <w:spacing w:before="60" w:after="60"/>
              <w:jc w:val="center"/>
            </w:pPr>
          </w:p>
        </w:tc>
        <w:tc>
          <w:tcPr>
            <w:tcW w:w="1176" w:type="dxa"/>
            <w:shd w:val="clear" w:color="auto" w:fill="BDD7EE"/>
          </w:tcPr>
          <w:p w14:paraId="5C75F1DC" w14:textId="22FB9F66" w:rsidR="008069D4" w:rsidRDefault="0091685C">
            <w:pPr>
              <w:spacing w:before="60" w:after="60"/>
              <w:jc w:val="center"/>
            </w:pPr>
            <w:r>
              <w:rPr>
                <w:rFonts w:cs="Times New Roman"/>
                <w:sz w:val="20"/>
              </w:rPr>
              <w:t>X</w:t>
            </w:r>
          </w:p>
        </w:tc>
        <w:tc>
          <w:tcPr>
            <w:tcW w:w="1176" w:type="dxa"/>
          </w:tcPr>
          <w:p w14:paraId="33CC63C8" w14:textId="77777777" w:rsidR="008069D4" w:rsidRDefault="008069D4">
            <w:pPr>
              <w:spacing w:before="60" w:after="60"/>
              <w:jc w:val="center"/>
            </w:pPr>
          </w:p>
        </w:tc>
        <w:tc>
          <w:tcPr>
            <w:tcW w:w="1176" w:type="dxa"/>
          </w:tcPr>
          <w:p w14:paraId="431CC7D9" w14:textId="77777777" w:rsidR="008069D4" w:rsidRDefault="008069D4">
            <w:pPr>
              <w:spacing w:before="60" w:after="60"/>
              <w:jc w:val="center"/>
            </w:pPr>
          </w:p>
        </w:tc>
        <w:tc>
          <w:tcPr>
            <w:tcW w:w="1176" w:type="dxa"/>
          </w:tcPr>
          <w:p w14:paraId="422BA1A7" w14:textId="77777777" w:rsidR="008069D4" w:rsidRDefault="00000000">
            <w:pPr>
              <w:spacing w:before="60" w:after="60"/>
            </w:pPr>
            <w:r>
              <w:rPr>
                <w:rFonts w:cs="Times New Roman"/>
                <w:sz w:val="20"/>
              </w:rPr>
              <w:t>Correction accuracy &gt; 80%</w:t>
            </w:r>
          </w:p>
        </w:tc>
        <w:tc>
          <w:tcPr>
            <w:tcW w:w="1176" w:type="dxa"/>
          </w:tcPr>
          <w:p w14:paraId="1EE56AFF" w14:textId="77777777" w:rsidR="008069D4" w:rsidRDefault="00000000">
            <w:pPr>
              <w:spacing w:before="60" w:after="60"/>
              <w:jc w:val="center"/>
            </w:pPr>
            <w:r>
              <w:rPr>
                <w:rFonts w:cs="Times New Roman"/>
                <w:sz w:val="20"/>
              </w:rPr>
              <w:t>&gt;80%</w:t>
            </w:r>
          </w:p>
        </w:tc>
      </w:tr>
      <w:tr w:rsidR="008069D4" w14:paraId="51054F00" w14:textId="77777777">
        <w:trPr>
          <w:jc w:val="center"/>
        </w:trPr>
        <w:tc>
          <w:tcPr>
            <w:tcW w:w="1176" w:type="dxa"/>
          </w:tcPr>
          <w:p w14:paraId="45746643" w14:textId="77777777" w:rsidR="008069D4" w:rsidRDefault="00000000">
            <w:pPr>
              <w:spacing w:before="60" w:after="60"/>
            </w:pPr>
            <w:r>
              <w:rPr>
                <w:rFonts w:cs="Times New Roman"/>
                <w:sz w:val="20"/>
              </w:rPr>
              <w:t>GĐ5: LLM – Khai phá thông tin</w:t>
            </w:r>
          </w:p>
        </w:tc>
        <w:tc>
          <w:tcPr>
            <w:tcW w:w="1176" w:type="dxa"/>
          </w:tcPr>
          <w:p w14:paraId="1D8403A4" w14:textId="77777777" w:rsidR="008069D4" w:rsidRDefault="008069D4">
            <w:pPr>
              <w:spacing w:before="60" w:after="60"/>
              <w:jc w:val="center"/>
            </w:pPr>
          </w:p>
        </w:tc>
        <w:tc>
          <w:tcPr>
            <w:tcW w:w="1176" w:type="dxa"/>
          </w:tcPr>
          <w:p w14:paraId="6C8C623F" w14:textId="77777777" w:rsidR="008069D4" w:rsidRDefault="008069D4">
            <w:pPr>
              <w:spacing w:before="60" w:after="60"/>
              <w:jc w:val="center"/>
            </w:pPr>
          </w:p>
        </w:tc>
        <w:tc>
          <w:tcPr>
            <w:tcW w:w="1176" w:type="dxa"/>
            <w:shd w:val="clear" w:color="auto" w:fill="BDD7EE"/>
          </w:tcPr>
          <w:p w14:paraId="60A20984" w14:textId="79AC2A4E" w:rsidR="008069D4" w:rsidRDefault="0091685C">
            <w:pPr>
              <w:spacing w:before="60" w:after="60"/>
              <w:jc w:val="center"/>
            </w:pPr>
            <w:r>
              <w:rPr>
                <w:rFonts w:cs="Times New Roman"/>
                <w:sz w:val="20"/>
              </w:rPr>
              <w:t>X</w:t>
            </w:r>
          </w:p>
        </w:tc>
        <w:tc>
          <w:tcPr>
            <w:tcW w:w="1176" w:type="dxa"/>
            <w:shd w:val="clear" w:color="auto" w:fill="BDD7EE"/>
          </w:tcPr>
          <w:p w14:paraId="4353E5E5" w14:textId="17A1BBB6" w:rsidR="008069D4" w:rsidRDefault="0091685C">
            <w:pPr>
              <w:spacing w:before="60" w:after="60"/>
              <w:jc w:val="center"/>
            </w:pPr>
            <w:r>
              <w:rPr>
                <w:rFonts w:cs="Times New Roman"/>
                <w:sz w:val="20"/>
              </w:rPr>
              <w:t>X</w:t>
            </w:r>
          </w:p>
        </w:tc>
        <w:tc>
          <w:tcPr>
            <w:tcW w:w="1176" w:type="dxa"/>
          </w:tcPr>
          <w:p w14:paraId="04A74CF9" w14:textId="77777777" w:rsidR="008069D4" w:rsidRDefault="008069D4">
            <w:pPr>
              <w:spacing w:before="60" w:after="60"/>
              <w:jc w:val="center"/>
            </w:pPr>
          </w:p>
        </w:tc>
        <w:tc>
          <w:tcPr>
            <w:tcW w:w="1176" w:type="dxa"/>
          </w:tcPr>
          <w:p w14:paraId="2140AA93" w14:textId="77777777" w:rsidR="008069D4" w:rsidRDefault="00000000">
            <w:pPr>
              <w:spacing w:before="60" w:after="60"/>
            </w:pPr>
            <w:r>
              <w:rPr>
                <w:rFonts w:cs="Times New Roman"/>
                <w:sz w:val="20"/>
              </w:rPr>
              <w:t>LLM accuracy &gt; 85%</w:t>
            </w:r>
          </w:p>
        </w:tc>
        <w:tc>
          <w:tcPr>
            <w:tcW w:w="1176" w:type="dxa"/>
          </w:tcPr>
          <w:p w14:paraId="48DC9322" w14:textId="77777777" w:rsidR="008069D4" w:rsidRDefault="00000000">
            <w:pPr>
              <w:spacing w:before="60" w:after="60"/>
              <w:jc w:val="center"/>
            </w:pPr>
            <w:r>
              <w:rPr>
                <w:rFonts w:cs="Times New Roman"/>
                <w:sz w:val="20"/>
              </w:rPr>
              <w:t>&gt;85%</w:t>
            </w:r>
          </w:p>
        </w:tc>
      </w:tr>
      <w:tr w:rsidR="008069D4" w14:paraId="00C658F3" w14:textId="77777777">
        <w:trPr>
          <w:jc w:val="center"/>
        </w:trPr>
        <w:tc>
          <w:tcPr>
            <w:tcW w:w="1176" w:type="dxa"/>
          </w:tcPr>
          <w:p w14:paraId="53B4900F" w14:textId="77777777" w:rsidR="008069D4" w:rsidRDefault="00000000">
            <w:pPr>
              <w:spacing w:before="60" w:after="60"/>
            </w:pPr>
            <w:r>
              <w:rPr>
                <w:rFonts w:cs="Times New Roman"/>
                <w:sz w:val="20"/>
              </w:rPr>
              <w:t>GĐ6: Tích hợp &amp; Kiểm thử</w:t>
            </w:r>
          </w:p>
        </w:tc>
        <w:tc>
          <w:tcPr>
            <w:tcW w:w="1176" w:type="dxa"/>
          </w:tcPr>
          <w:p w14:paraId="51078037" w14:textId="77777777" w:rsidR="008069D4" w:rsidRDefault="008069D4">
            <w:pPr>
              <w:spacing w:before="60" w:after="60"/>
              <w:jc w:val="center"/>
            </w:pPr>
          </w:p>
        </w:tc>
        <w:tc>
          <w:tcPr>
            <w:tcW w:w="1176" w:type="dxa"/>
          </w:tcPr>
          <w:p w14:paraId="27CEA5FC" w14:textId="77777777" w:rsidR="008069D4" w:rsidRDefault="008069D4">
            <w:pPr>
              <w:spacing w:before="60" w:after="60"/>
              <w:jc w:val="center"/>
            </w:pPr>
          </w:p>
        </w:tc>
        <w:tc>
          <w:tcPr>
            <w:tcW w:w="1176" w:type="dxa"/>
          </w:tcPr>
          <w:p w14:paraId="3DC26C85" w14:textId="77777777" w:rsidR="008069D4" w:rsidRDefault="008069D4">
            <w:pPr>
              <w:spacing w:before="60" w:after="60"/>
              <w:jc w:val="center"/>
            </w:pPr>
          </w:p>
        </w:tc>
        <w:tc>
          <w:tcPr>
            <w:tcW w:w="1176" w:type="dxa"/>
            <w:shd w:val="clear" w:color="auto" w:fill="BDD7EE"/>
          </w:tcPr>
          <w:p w14:paraId="66C9F817" w14:textId="6344EE65" w:rsidR="008069D4" w:rsidRDefault="0091685C">
            <w:pPr>
              <w:spacing w:before="60" w:after="60"/>
              <w:jc w:val="center"/>
            </w:pPr>
            <w:r>
              <w:rPr>
                <w:rFonts w:cs="Times New Roman"/>
                <w:sz w:val="20"/>
              </w:rPr>
              <w:t>X</w:t>
            </w:r>
          </w:p>
        </w:tc>
        <w:tc>
          <w:tcPr>
            <w:tcW w:w="1176" w:type="dxa"/>
          </w:tcPr>
          <w:p w14:paraId="6D3F7906" w14:textId="77777777" w:rsidR="008069D4" w:rsidRDefault="008069D4">
            <w:pPr>
              <w:spacing w:before="60" w:after="60"/>
              <w:jc w:val="center"/>
            </w:pPr>
          </w:p>
        </w:tc>
        <w:tc>
          <w:tcPr>
            <w:tcW w:w="1176" w:type="dxa"/>
          </w:tcPr>
          <w:p w14:paraId="3712BFE2" w14:textId="77777777" w:rsidR="008069D4" w:rsidRDefault="00000000">
            <w:pPr>
              <w:spacing w:before="60" w:after="60"/>
            </w:pPr>
            <w:r>
              <w:rPr>
                <w:rFonts w:cs="Times New Roman"/>
                <w:sz w:val="20"/>
              </w:rPr>
              <w:t>Pipeline end-to-end OK</w:t>
            </w:r>
          </w:p>
        </w:tc>
        <w:tc>
          <w:tcPr>
            <w:tcW w:w="1176" w:type="dxa"/>
          </w:tcPr>
          <w:p w14:paraId="65581FBC" w14:textId="77777777" w:rsidR="008069D4" w:rsidRDefault="00000000">
            <w:pPr>
              <w:spacing w:before="60" w:after="60"/>
              <w:jc w:val="center"/>
            </w:pPr>
            <w:r>
              <w:rPr>
                <w:rFonts w:cs="Times New Roman"/>
                <w:sz w:val="20"/>
              </w:rPr>
              <w:t>WER&lt;10%</w:t>
            </w:r>
            <w:r>
              <w:rPr>
                <w:rFonts w:cs="Times New Roman"/>
                <w:sz w:val="20"/>
              </w:rPr>
              <w:br/>
              <w:t>DER&lt;15%</w:t>
            </w:r>
          </w:p>
        </w:tc>
      </w:tr>
      <w:tr w:rsidR="008069D4" w14:paraId="3846D31E" w14:textId="77777777">
        <w:trPr>
          <w:jc w:val="center"/>
        </w:trPr>
        <w:tc>
          <w:tcPr>
            <w:tcW w:w="1176" w:type="dxa"/>
          </w:tcPr>
          <w:p w14:paraId="544F1A19" w14:textId="77777777" w:rsidR="008069D4" w:rsidRDefault="00000000">
            <w:pPr>
              <w:spacing w:before="60" w:after="60"/>
            </w:pPr>
            <w:r>
              <w:rPr>
                <w:rFonts w:cs="Times New Roman"/>
                <w:sz w:val="20"/>
              </w:rPr>
              <w:t>GĐ7: Báo cáo &amp; Nộp thi</w:t>
            </w:r>
          </w:p>
        </w:tc>
        <w:tc>
          <w:tcPr>
            <w:tcW w:w="1176" w:type="dxa"/>
          </w:tcPr>
          <w:p w14:paraId="79A91748" w14:textId="77777777" w:rsidR="008069D4" w:rsidRDefault="008069D4">
            <w:pPr>
              <w:spacing w:before="60" w:after="60"/>
              <w:jc w:val="center"/>
            </w:pPr>
          </w:p>
        </w:tc>
        <w:tc>
          <w:tcPr>
            <w:tcW w:w="1176" w:type="dxa"/>
          </w:tcPr>
          <w:p w14:paraId="66EF2788" w14:textId="77777777" w:rsidR="008069D4" w:rsidRDefault="008069D4">
            <w:pPr>
              <w:spacing w:before="60" w:after="60"/>
              <w:jc w:val="center"/>
            </w:pPr>
          </w:p>
        </w:tc>
        <w:tc>
          <w:tcPr>
            <w:tcW w:w="1176" w:type="dxa"/>
          </w:tcPr>
          <w:p w14:paraId="7FCC6857" w14:textId="77777777" w:rsidR="008069D4" w:rsidRDefault="008069D4">
            <w:pPr>
              <w:spacing w:before="60" w:after="60"/>
              <w:jc w:val="center"/>
            </w:pPr>
          </w:p>
        </w:tc>
        <w:tc>
          <w:tcPr>
            <w:tcW w:w="1176" w:type="dxa"/>
          </w:tcPr>
          <w:p w14:paraId="5FCBCCF0" w14:textId="77777777" w:rsidR="008069D4" w:rsidRDefault="008069D4">
            <w:pPr>
              <w:spacing w:before="60" w:after="60"/>
              <w:jc w:val="center"/>
            </w:pPr>
          </w:p>
        </w:tc>
        <w:tc>
          <w:tcPr>
            <w:tcW w:w="1176" w:type="dxa"/>
            <w:shd w:val="clear" w:color="auto" w:fill="BDD7EE"/>
          </w:tcPr>
          <w:p w14:paraId="2881EC6E" w14:textId="06235391" w:rsidR="008069D4" w:rsidRDefault="0091685C">
            <w:pPr>
              <w:spacing w:before="60" w:after="60"/>
              <w:jc w:val="center"/>
            </w:pPr>
            <w:r>
              <w:rPr>
                <w:rFonts w:cs="Times New Roman"/>
                <w:sz w:val="20"/>
              </w:rPr>
              <w:t>X</w:t>
            </w:r>
          </w:p>
        </w:tc>
        <w:tc>
          <w:tcPr>
            <w:tcW w:w="1176" w:type="dxa"/>
          </w:tcPr>
          <w:p w14:paraId="1B57F841" w14:textId="77777777" w:rsidR="008069D4" w:rsidRDefault="00000000">
            <w:pPr>
              <w:spacing w:before="60" w:after="60"/>
            </w:pPr>
            <w:r>
              <w:rPr>
                <w:rFonts w:cs="Times New Roman"/>
                <w:sz w:val="20"/>
              </w:rPr>
              <w:t>Hồ sơ nộp thi đầy đủ</w:t>
            </w:r>
          </w:p>
        </w:tc>
        <w:tc>
          <w:tcPr>
            <w:tcW w:w="1176" w:type="dxa"/>
          </w:tcPr>
          <w:p w14:paraId="18DB833F" w14:textId="77777777" w:rsidR="008069D4" w:rsidRDefault="008069D4">
            <w:pPr>
              <w:spacing w:before="60" w:after="60"/>
              <w:jc w:val="center"/>
            </w:pPr>
          </w:p>
        </w:tc>
      </w:tr>
    </w:tbl>
    <w:p w14:paraId="101DE777" w14:textId="77777777" w:rsidR="008069D4" w:rsidRDefault="008069D4">
      <w:pPr>
        <w:spacing w:before="80" w:after="80"/>
      </w:pPr>
    </w:p>
    <w:p w14:paraId="6645713B" w14:textId="77777777" w:rsidR="008069D4" w:rsidRDefault="00000000">
      <w:pPr>
        <w:spacing w:before="160" w:after="80"/>
      </w:pPr>
      <w:r>
        <w:rPr>
          <w:rFonts w:cs="Times New Roman"/>
          <w:b/>
        </w:rPr>
        <w:t>5. Sản phẩm nghiên cứu dự kiến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9"/>
        <w:gridCol w:w="2021"/>
        <w:gridCol w:w="3825"/>
        <w:gridCol w:w="1850"/>
      </w:tblGrid>
      <w:tr w:rsidR="008069D4" w14:paraId="51785FA8" w14:textId="77777777">
        <w:trPr>
          <w:jc w:val="center"/>
        </w:trPr>
        <w:tc>
          <w:tcPr>
            <w:tcW w:w="624" w:type="dxa"/>
            <w:shd w:val="clear" w:color="auto" w:fill="D9D9D9"/>
            <w:vAlign w:val="center"/>
          </w:tcPr>
          <w:p w14:paraId="1115DCB2" w14:textId="77777777" w:rsidR="008069D4" w:rsidRDefault="00000000">
            <w:pPr>
              <w:spacing w:before="60" w:after="60"/>
              <w:jc w:val="center"/>
            </w:pPr>
            <w:r>
              <w:rPr>
                <w:rFonts w:cs="Times New Roman"/>
                <w:b/>
                <w:sz w:val="22"/>
              </w:rPr>
              <w:t>TT</w:t>
            </w:r>
          </w:p>
        </w:tc>
        <w:tc>
          <w:tcPr>
            <w:tcW w:w="2381" w:type="dxa"/>
            <w:shd w:val="clear" w:color="auto" w:fill="D9D9D9"/>
            <w:vAlign w:val="center"/>
          </w:tcPr>
          <w:p w14:paraId="0EC06099" w14:textId="77777777" w:rsidR="008069D4" w:rsidRDefault="00000000">
            <w:pPr>
              <w:spacing w:before="60" w:after="60"/>
              <w:jc w:val="center"/>
            </w:pPr>
            <w:r>
              <w:rPr>
                <w:rFonts w:cs="Times New Roman"/>
                <w:b/>
                <w:sz w:val="22"/>
              </w:rPr>
              <w:t>Sản phẩm nghiên cứu</w:t>
            </w:r>
          </w:p>
        </w:tc>
        <w:tc>
          <w:tcPr>
            <w:tcW w:w="5102" w:type="dxa"/>
            <w:shd w:val="clear" w:color="auto" w:fill="D9D9D9"/>
            <w:vAlign w:val="center"/>
          </w:tcPr>
          <w:p w14:paraId="05468F73" w14:textId="77777777" w:rsidR="008069D4" w:rsidRDefault="00000000">
            <w:pPr>
              <w:spacing w:before="60" w:after="60"/>
              <w:jc w:val="center"/>
            </w:pPr>
            <w:r>
              <w:rPr>
                <w:rFonts w:cs="Times New Roman"/>
                <w:b/>
                <w:sz w:val="22"/>
              </w:rPr>
              <w:t>Yêu cầu cần đạt được</w:t>
            </w:r>
          </w:p>
        </w:tc>
        <w:tc>
          <w:tcPr>
            <w:tcW w:w="1247" w:type="dxa"/>
            <w:shd w:val="clear" w:color="auto" w:fill="D9D9D9"/>
            <w:vAlign w:val="center"/>
          </w:tcPr>
          <w:p w14:paraId="7EF9D549" w14:textId="77777777" w:rsidR="008069D4" w:rsidRDefault="00000000">
            <w:pPr>
              <w:spacing w:before="60" w:after="60"/>
              <w:jc w:val="center"/>
            </w:pPr>
            <w:r>
              <w:rPr>
                <w:rFonts w:cs="Times New Roman"/>
                <w:b/>
                <w:sz w:val="22"/>
              </w:rPr>
              <w:t>Dự kiến hoàn thành</w:t>
            </w:r>
          </w:p>
        </w:tc>
      </w:tr>
      <w:tr w:rsidR="008069D4" w14:paraId="2BFF5C6F" w14:textId="77777777">
        <w:trPr>
          <w:jc w:val="center"/>
        </w:trPr>
        <w:tc>
          <w:tcPr>
            <w:tcW w:w="2351" w:type="dxa"/>
            <w:vAlign w:val="center"/>
          </w:tcPr>
          <w:p w14:paraId="11FA9FE7" w14:textId="77777777" w:rsidR="008069D4" w:rsidRDefault="00000000">
            <w:pPr>
              <w:spacing w:before="60" w:after="60"/>
              <w:jc w:val="center"/>
            </w:pPr>
            <w:r>
              <w:rPr>
                <w:rFonts w:cs="Times New Roman"/>
                <w:sz w:val="22"/>
              </w:rPr>
              <w:t>1</w:t>
            </w:r>
          </w:p>
        </w:tc>
        <w:tc>
          <w:tcPr>
            <w:tcW w:w="2351" w:type="dxa"/>
            <w:vAlign w:val="center"/>
          </w:tcPr>
          <w:p w14:paraId="56D51BA9" w14:textId="77777777" w:rsidR="008069D4" w:rsidRDefault="00000000">
            <w:pPr>
              <w:spacing w:before="60" w:after="60"/>
            </w:pPr>
            <w:r>
              <w:rPr>
                <w:rFonts w:cs="Times New Roman"/>
                <w:sz w:val="22"/>
              </w:rPr>
              <w:t>Hệ thống pipeline ASR + Diarization offline</w:t>
            </w:r>
          </w:p>
        </w:tc>
        <w:tc>
          <w:tcPr>
            <w:tcW w:w="2351" w:type="dxa"/>
          </w:tcPr>
          <w:p w14:paraId="48930BD2" w14:textId="77777777" w:rsidR="008069D4" w:rsidRDefault="00000000">
            <w:pPr>
              <w:spacing w:before="60" w:after="20"/>
            </w:pPr>
            <w:r>
              <w:rPr>
                <w:rFonts w:cs="Times New Roman"/>
                <w:sz w:val="22"/>
              </w:rPr>
              <w:t>- Nhận dạng tiếng nói tiếng Việt đạt WER &lt; 10% trên audio thực tế</w:t>
            </w:r>
          </w:p>
          <w:p w14:paraId="4C394092" w14:textId="77777777" w:rsidR="008069D4" w:rsidRDefault="00000000">
            <w:pPr>
              <w:spacing w:before="20" w:after="20"/>
            </w:pPr>
            <w:r>
              <w:rPr>
                <w:rFonts w:cs="Times New Roman"/>
                <w:sz w:val="22"/>
              </w:rPr>
              <w:t>- Phân định người nói đạt DER &lt; 15% (2 người), &lt; 20% (3-4 người)</w:t>
            </w:r>
          </w:p>
          <w:p w14:paraId="4B6EED3E" w14:textId="77777777" w:rsidR="008069D4" w:rsidRDefault="00000000">
            <w:pPr>
              <w:spacing w:before="20" w:after="20"/>
            </w:pPr>
            <w:r>
              <w:rPr>
                <w:rFonts w:cs="Times New Roman"/>
                <w:sz w:val="22"/>
              </w:rPr>
              <w:t>- Hoạt động hoàn toàn offline, tốc độ xử lý ≤ 2x realtime trên GPU</w:t>
            </w:r>
          </w:p>
        </w:tc>
        <w:tc>
          <w:tcPr>
            <w:tcW w:w="2351" w:type="dxa"/>
            <w:vAlign w:val="center"/>
          </w:tcPr>
          <w:p w14:paraId="799032F2" w14:textId="77777777" w:rsidR="008069D4" w:rsidRDefault="00000000">
            <w:pPr>
              <w:spacing w:before="60" w:after="60"/>
              <w:jc w:val="center"/>
            </w:pPr>
            <w:r>
              <w:rPr>
                <w:rFonts w:cs="Times New Roman"/>
                <w:sz w:val="22"/>
              </w:rPr>
              <w:t>04/2026</w:t>
            </w:r>
          </w:p>
        </w:tc>
      </w:tr>
      <w:tr w:rsidR="008069D4" w14:paraId="7BC27CE7" w14:textId="77777777">
        <w:trPr>
          <w:jc w:val="center"/>
        </w:trPr>
        <w:tc>
          <w:tcPr>
            <w:tcW w:w="2351" w:type="dxa"/>
            <w:vAlign w:val="center"/>
          </w:tcPr>
          <w:p w14:paraId="7E89E52A" w14:textId="77777777" w:rsidR="008069D4" w:rsidRDefault="00000000">
            <w:pPr>
              <w:spacing w:before="60" w:after="60"/>
              <w:jc w:val="center"/>
            </w:pPr>
            <w:r>
              <w:rPr>
                <w:rFonts w:cs="Times New Roman"/>
                <w:sz w:val="22"/>
              </w:rPr>
              <w:t>2</w:t>
            </w:r>
          </w:p>
        </w:tc>
        <w:tc>
          <w:tcPr>
            <w:tcW w:w="2351" w:type="dxa"/>
            <w:vAlign w:val="center"/>
          </w:tcPr>
          <w:p w14:paraId="0B296A1B" w14:textId="77777777" w:rsidR="008069D4" w:rsidRDefault="00000000">
            <w:pPr>
              <w:spacing w:before="60" w:after="60"/>
            </w:pPr>
            <w:r>
              <w:rPr>
                <w:rFonts w:cs="Times New Roman"/>
                <w:sz w:val="22"/>
              </w:rPr>
              <w:t>Mô-đun giảm hallucination trong ASR</w:t>
            </w:r>
          </w:p>
        </w:tc>
        <w:tc>
          <w:tcPr>
            <w:tcW w:w="2351" w:type="dxa"/>
          </w:tcPr>
          <w:p w14:paraId="4ED84C60" w14:textId="77777777" w:rsidR="008069D4" w:rsidRDefault="00000000">
            <w:pPr>
              <w:spacing w:before="60" w:after="20"/>
            </w:pPr>
            <w:r>
              <w:rPr>
                <w:rFonts w:cs="Times New Roman"/>
                <w:sz w:val="22"/>
              </w:rPr>
              <w:t>- Hallucination rate &lt; 3% trên tập kiểm thử</w:t>
            </w:r>
          </w:p>
          <w:p w14:paraId="5AF6CC0D" w14:textId="77777777" w:rsidR="008069D4" w:rsidRDefault="00000000">
            <w:pPr>
              <w:spacing w:before="20" w:after="20"/>
            </w:pPr>
            <w:r>
              <w:rPr>
                <w:rFonts w:cs="Times New Roman"/>
                <w:sz w:val="22"/>
              </w:rPr>
              <w:t>- Tích hợp: Silero VAD, Bag-of-Hallucinations tiếng Việt, Delooping</w:t>
            </w:r>
          </w:p>
          <w:p w14:paraId="48FEEC02" w14:textId="77777777" w:rsidR="008069D4" w:rsidRDefault="00000000">
            <w:pPr>
              <w:spacing w:before="20" w:after="20"/>
            </w:pPr>
            <w:r>
              <w:rPr>
                <w:rFonts w:cs="Times New Roman"/>
                <w:sz w:val="22"/>
              </w:rPr>
              <w:t>- Cơ chế flagging đoạn có độ tin cậy thấp kèm confidence score</w:t>
            </w:r>
          </w:p>
        </w:tc>
        <w:tc>
          <w:tcPr>
            <w:tcW w:w="2351" w:type="dxa"/>
            <w:vAlign w:val="center"/>
          </w:tcPr>
          <w:p w14:paraId="76B0E808" w14:textId="77777777" w:rsidR="008069D4" w:rsidRDefault="00000000">
            <w:pPr>
              <w:spacing w:before="60" w:after="60"/>
              <w:jc w:val="center"/>
            </w:pPr>
            <w:r>
              <w:rPr>
                <w:rFonts w:cs="Times New Roman"/>
                <w:sz w:val="22"/>
              </w:rPr>
              <w:t>02/2026</w:t>
            </w:r>
          </w:p>
        </w:tc>
      </w:tr>
      <w:tr w:rsidR="008069D4" w14:paraId="63360C2A" w14:textId="77777777">
        <w:trPr>
          <w:jc w:val="center"/>
        </w:trPr>
        <w:tc>
          <w:tcPr>
            <w:tcW w:w="2351" w:type="dxa"/>
            <w:vAlign w:val="center"/>
          </w:tcPr>
          <w:p w14:paraId="6F3EAFD0" w14:textId="77777777" w:rsidR="008069D4" w:rsidRDefault="00000000">
            <w:pPr>
              <w:spacing w:before="60" w:after="60"/>
              <w:jc w:val="center"/>
            </w:pPr>
            <w:r>
              <w:rPr>
                <w:rFonts w:cs="Times New Roman"/>
                <w:sz w:val="22"/>
              </w:rPr>
              <w:t>3</w:t>
            </w:r>
          </w:p>
        </w:tc>
        <w:tc>
          <w:tcPr>
            <w:tcW w:w="2351" w:type="dxa"/>
            <w:vAlign w:val="center"/>
          </w:tcPr>
          <w:p w14:paraId="52EBAF2E" w14:textId="77777777" w:rsidR="008069D4" w:rsidRDefault="00000000">
            <w:pPr>
              <w:spacing w:before="60" w:after="60"/>
            </w:pPr>
            <w:r>
              <w:rPr>
                <w:rFonts w:cs="Times New Roman"/>
                <w:sz w:val="22"/>
              </w:rPr>
              <w:t>Mô-đun khai phá thông tin tình báo (LLM)</w:t>
            </w:r>
          </w:p>
        </w:tc>
        <w:tc>
          <w:tcPr>
            <w:tcW w:w="2351" w:type="dxa"/>
          </w:tcPr>
          <w:p w14:paraId="36AC51DA" w14:textId="77777777" w:rsidR="008069D4" w:rsidRDefault="00000000">
            <w:pPr>
              <w:spacing w:before="60" w:after="20"/>
            </w:pPr>
            <w:r>
              <w:rPr>
                <w:rFonts w:cs="Times New Roman"/>
                <w:sz w:val="22"/>
              </w:rPr>
              <w:t>- Tự động trích xuất 5W1H, NER, timeline, mức độ rủi ro từ bản phiên âm</w:t>
            </w:r>
          </w:p>
          <w:p w14:paraId="0BCCDF61" w14:textId="77777777" w:rsidR="008069D4" w:rsidRDefault="00000000">
            <w:pPr>
              <w:spacing w:before="20" w:after="20"/>
            </w:pPr>
            <w:r>
              <w:rPr>
                <w:rFonts w:cs="Times New Roman"/>
                <w:sz w:val="22"/>
              </w:rPr>
              <w:t>- Độ chính xác &gt; 85% so với annotation chuyên gia</w:t>
            </w:r>
          </w:p>
          <w:p w14:paraId="4DA25525" w14:textId="77777777" w:rsidR="008069D4" w:rsidRDefault="00000000">
            <w:pPr>
              <w:spacing w:before="20" w:after="20"/>
            </w:pPr>
            <w:r>
              <w:rPr>
                <w:rFonts w:cs="Times New Roman"/>
                <w:sz w:val="22"/>
              </w:rPr>
              <w:t>- Đầu ra JSON có cấu trúc, 100% valid schema</w:t>
            </w:r>
          </w:p>
          <w:p w14:paraId="67A93C2A" w14:textId="77777777" w:rsidR="008069D4" w:rsidRDefault="00000000">
            <w:pPr>
              <w:spacing w:before="20" w:after="20"/>
            </w:pPr>
            <w:r>
              <w:rPr>
                <w:rFonts w:cs="Times New Roman"/>
                <w:sz w:val="22"/>
              </w:rPr>
              <w:t>- Tích hợp Chain-of-Verification (CoVe) giảm hallucination LLM</w:t>
            </w:r>
          </w:p>
        </w:tc>
        <w:tc>
          <w:tcPr>
            <w:tcW w:w="2351" w:type="dxa"/>
            <w:vAlign w:val="center"/>
          </w:tcPr>
          <w:p w14:paraId="6275FB49" w14:textId="77777777" w:rsidR="008069D4" w:rsidRDefault="00000000">
            <w:pPr>
              <w:spacing w:before="60" w:after="60"/>
              <w:jc w:val="center"/>
            </w:pPr>
            <w:r>
              <w:rPr>
                <w:rFonts w:cs="Times New Roman"/>
                <w:sz w:val="22"/>
              </w:rPr>
              <w:t>04/2026</w:t>
            </w:r>
          </w:p>
        </w:tc>
      </w:tr>
      <w:tr w:rsidR="008069D4" w14:paraId="27AF91A7" w14:textId="77777777">
        <w:trPr>
          <w:jc w:val="center"/>
        </w:trPr>
        <w:tc>
          <w:tcPr>
            <w:tcW w:w="2351" w:type="dxa"/>
            <w:vAlign w:val="center"/>
          </w:tcPr>
          <w:p w14:paraId="2B7D8FA2" w14:textId="77777777" w:rsidR="008069D4" w:rsidRDefault="00000000">
            <w:pPr>
              <w:spacing w:before="60" w:after="60"/>
              <w:jc w:val="center"/>
            </w:pPr>
            <w:r>
              <w:rPr>
                <w:rFonts w:cs="Times New Roman"/>
                <w:sz w:val="22"/>
              </w:rPr>
              <w:t>4</w:t>
            </w:r>
          </w:p>
        </w:tc>
        <w:tc>
          <w:tcPr>
            <w:tcW w:w="2351" w:type="dxa"/>
            <w:vAlign w:val="center"/>
          </w:tcPr>
          <w:p w14:paraId="0AFC14AB" w14:textId="77777777" w:rsidR="008069D4" w:rsidRDefault="00000000">
            <w:pPr>
              <w:spacing w:before="60" w:after="60"/>
            </w:pPr>
            <w:r>
              <w:rPr>
                <w:rFonts w:cs="Times New Roman"/>
                <w:sz w:val="22"/>
              </w:rPr>
              <w:t>Mô-đun hiệu chỉnh văn bản tiếng Việt sau ASR</w:t>
            </w:r>
          </w:p>
        </w:tc>
        <w:tc>
          <w:tcPr>
            <w:tcW w:w="2351" w:type="dxa"/>
          </w:tcPr>
          <w:p w14:paraId="03B19D4C" w14:textId="77777777" w:rsidR="008069D4" w:rsidRDefault="00000000">
            <w:pPr>
              <w:spacing w:before="60" w:after="20"/>
            </w:pPr>
            <w:r>
              <w:rPr>
                <w:rFonts w:cs="Times New Roman"/>
                <w:sz w:val="22"/>
              </w:rPr>
              <w:t>- Correction accuracy &gt; 80% trên lỗi phonetic phổ biến tiếng Việt</w:t>
            </w:r>
          </w:p>
          <w:p w14:paraId="4FEC106D" w14:textId="77777777" w:rsidR="008069D4" w:rsidRDefault="00000000">
            <w:pPr>
              <w:spacing w:before="20" w:after="20"/>
            </w:pPr>
            <w:r>
              <w:rPr>
                <w:rFonts w:cs="Times New Roman"/>
                <w:sz w:val="22"/>
              </w:rPr>
              <w:t>- Từ điển domain chuyên ngành (an ninh, pháp lý, hành chính)</w:t>
            </w:r>
          </w:p>
          <w:p w14:paraId="2E3EF8B2" w14:textId="77777777" w:rsidR="008069D4" w:rsidRDefault="00000000">
            <w:pPr>
              <w:spacing w:before="20" w:after="20"/>
            </w:pPr>
            <w:r>
              <w:rPr>
                <w:rFonts w:cs="Times New Roman"/>
                <w:sz w:val="22"/>
              </w:rPr>
              <w:t>- Pipeline đa lớp: Rule-based → BARTpho → LLM contextual correction</w:t>
            </w:r>
          </w:p>
        </w:tc>
        <w:tc>
          <w:tcPr>
            <w:tcW w:w="2351" w:type="dxa"/>
            <w:vAlign w:val="center"/>
          </w:tcPr>
          <w:p w14:paraId="40D78900" w14:textId="77777777" w:rsidR="008069D4" w:rsidRDefault="00000000">
            <w:pPr>
              <w:spacing w:before="60" w:after="60"/>
              <w:jc w:val="center"/>
            </w:pPr>
            <w:r>
              <w:rPr>
                <w:rFonts w:cs="Times New Roman"/>
                <w:sz w:val="22"/>
              </w:rPr>
              <w:t>03/2026</w:t>
            </w:r>
          </w:p>
        </w:tc>
      </w:tr>
      <w:tr w:rsidR="008069D4" w14:paraId="13641539" w14:textId="77777777">
        <w:trPr>
          <w:jc w:val="center"/>
        </w:trPr>
        <w:tc>
          <w:tcPr>
            <w:tcW w:w="2351" w:type="dxa"/>
            <w:vAlign w:val="center"/>
          </w:tcPr>
          <w:p w14:paraId="1573868B" w14:textId="77777777" w:rsidR="008069D4" w:rsidRDefault="00000000">
            <w:pPr>
              <w:spacing w:before="60" w:after="60"/>
              <w:jc w:val="center"/>
            </w:pPr>
            <w:r>
              <w:rPr>
                <w:rFonts w:cs="Times New Roman"/>
                <w:sz w:val="22"/>
              </w:rPr>
              <w:lastRenderedPageBreak/>
              <w:t>5</w:t>
            </w:r>
          </w:p>
        </w:tc>
        <w:tc>
          <w:tcPr>
            <w:tcW w:w="2351" w:type="dxa"/>
            <w:vAlign w:val="center"/>
          </w:tcPr>
          <w:p w14:paraId="0BFD31EE" w14:textId="77777777" w:rsidR="008069D4" w:rsidRDefault="00000000">
            <w:pPr>
              <w:spacing w:before="60" w:after="60"/>
            </w:pPr>
            <w:r>
              <w:rPr>
                <w:rFonts w:cs="Times New Roman"/>
                <w:sz w:val="22"/>
              </w:rPr>
              <w:t>01 Quyển báo cáo tổng kết</w:t>
            </w:r>
          </w:p>
        </w:tc>
        <w:tc>
          <w:tcPr>
            <w:tcW w:w="2351" w:type="dxa"/>
          </w:tcPr>
          <w:p w14:paraId="0B712A1E" w14:textId="77777777" w:rsidR="008069D4" w:rsidRDefault="00000000">
            <w:pPr>
              <w:spacing w:before="60" w:after="20"/>
            </w:pPr>
            <w:r>
              <w:rPr>
                <w:rFonts w:cs="Times New Roman"/>
                <w:sz w:val="22"/>
              </w:rPr>
              <w:t>- Trình bày tổng quan nghiên cứu, cơ sở lý thuyết, kiến trúc hệ thống</w:t>
            </w:r>
          </w:p>
          <w:p w14:paraId="0F696C49" w14:textId="77777777" w:rsidR="008069D4" w:rsidRDefault="00000000">
            <w:pPr>
              <w:spacing w:before="20" w:after="20"/>
            </w:pPr>
            <w:r>
              <w:rPr>
                <w:rFonts w:cs="Times New Roman"/>
                <w:sz w:val="22"/>
              </w:rPr>
              <w:t>- Kết quả thực nghiệm, đánh giá so sánh và kết luận</w:t>
            </w:r>
          </w:p>
          <w:p w14:paraId="5A6BE683" w14:textId="77777777" w:rsidR="008069D4" w:rsidRDefault="00000000">
            <w:pPr>
              <w:spacing w:before="20" w:after="20"/>
            </w:pPr>
            <w:r>
              <w:rPr>
                <w:rFonts w:cs="Times New Roman"/>
                <w:sz w:val="22"/>
              </w:rPr>
              <w:t>- Đề xuất hướng phát triển tiếp theo</w:t>
            </w:r>
          </w:p>
          <w:p w14:paraId="7877200E" w14:textId="77777777" w:rsidR="008069D4" w:rsidRDefault="00000000">
            <w:pPr>
              <w:spacing w:before="20" w:after="20"/>
            </w:pPr>
            <w:r>
              <w:rPr>
                <w:rFonts w:cs="Times New Roman"/>
                <w:sz w:val="22"/>
              </w:rPr>
              <w:t>- Đáp ứng tiêu chuẩn báo cáo NCKH của Học viện</w:t>
            </w:r>
          </w:p>
        </w:tc>
        <w:tc>
          <w:tcPr>
            <w:tcW w:w="2351" w:type="dxa"/>
            <w:vAlign w:val="center"/>
          </w:tcPr>
          <w:p w14:paraId="0D15AB94" w14:textId="77777777" w:rsidR="008069D4" w:rsidRDefault="00000000">
            <w:pPr>
              <w:spacing w:before="60" w:after="60"/>
              <w:jc w:val="center"/>
            </w:pPr>
            <w:r>
              <w:rPr>
                <w:rFonts w:cs="Times New Roman"/>
                <w:sz w:val="22"/>
              </w:rPr>
              <w:t>05/2026</w:t>
            </w:r>
          </w:p>
        </w:tc>
      </w:tr>
    </w:tbl>
    <w:p w14:paraId="018EF7FD" w14:textId="77777777" w:rsidR="008069D4" w:rsidRDefault="008069D4">
      <w:pPr>
        <w:spacing w:before="80" w:after="80"/>
      </w:pPr>
    </w:p>
    <w:p w14:paraId="64CC54F0" w14:textId="77777777" w:rsidR="008069D4" w:rsidRDefault="00000000">
      <w:pPr>
        <w:spacing w:before="160" w:after="80"/>
      </w:pPr>
      <w:r>
        <w:rPr>
          <w:rFonts w:cs="Times New Roman"/>
          <w:b/>
        </w:rPr>
        <w:t>6. Tiêu chí đánh giá thành công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84"/>
        <w:gridCol w:w="3017"/>
        <w:gridCol w:w="2155"/>
        <w:gridCol w:w="2139"/>
      </w:tblGrid>
      <w:tr w:rsidR="008069D4" w14:paraId="6BF865FB" w14:textId="77777777" w:rsidTr="0091685C">
        <w:trPr>
          <w:jc w:val="center"/>
        </w:trPr>
        <w:tc>
          <w:tcPr>
            <w:tcW w:w="2146" w:type="dxa"/>
            <w:shd w:val="clear" w:color="auto" w:fill="D9D9D9"/>
            <w:vAlign w:val="center"/>
          </w:tcPr>
          <w:p w14:paraId="0DE36597" w14:textId="77777777" w:rsidR="008069D4" w:rsidRDefault="00000000">
            <w:pPr>
              <w:spacing w:before="60" w:after="60"/>
              <w:jc w:val="center"/>
            </w:pPr>
            <w:r>
              <w:rPr>
                <w:rFonts w:cs="Times New Roman"/>
                <w:b/>
                <w:sz w:val="22"/>
              </w:rPr>
              <w:t>TT</w:t>
            </w:r>
          </w:p>
        </w:tc>
        <w:tc>
          <w:tcPr>
            <w:tcW w:w="3080" w:type="dxa"/>
            <w:shd w:val="clear" w:color="auto" w:fill="D9D9D9"/>
            <w:vAlign w:val="center"/>
          </w:tcPr>
          <w:p w14:paraId="67BD0E19" w14:textId="77777777" w:rsidR="008069D4" w:rsidRDefault="00000000">
            <w:pPr>
              <w:spacing w:before="60" w:after="60"/>
              <w:jc w:val="center"/>
            </w:pPr>
            <w:r>
              <w:rPr>
                <w:rFonts w:cs="Times New Roman"/>
                <w:b/>
                <w:sz w:val="22"/>
              </w:rPr>
              <w:t>Chỉ số đánh giá</w:t>
            </w:r>
          </w:p>
        </w:tc>
        <w:tc>
          <w:tcPr>
            <w:tcW w:w="2201" w:type="dxa"/>
            <w:shd w:val="clear" w:color="auto" w:fill="D9D9D9"/>
            <w:vAlign w:val="center"/>
          </w:tcPr>
          <w:p w14:paraId="5AD2B06B" w14:textId="77777777" w:rsidR="008069D4" w:rsidRDefault="00000000">
            <w:pPr>
              <w:spacing w:before="60" w:after="60"/>
              <w:jc w:val="center"/>
            </w:pPr>
            <w:r>
              <w:rPr>
                <w:rFonts w:cs="Times New Roman"/>
                <w:b/>
                <w:sz w:val="22"/>
              </w:rPr>
              <w:t>Baseline (dự kiến)</w:t>
            </w:r>
          </w:p>
        </w:tc>
        <w:tc>
          <w:tcPr>
            <w:tcW w:w="2194" w:type="dxa"/>
            <w:shd w:val="clear" w:color="auto" w:fill="D9D9D9"/>
            <w:vAlign w:val="center"/>
          </w:tcPr>
          <w:p w14:paraId="5FC6E2D1" w14:textId="77777777" w:rsidR="008069D4" w:rsidRDefault="00000000">
            <w:pPr>
              <w:spacing w:before="60" w:after="60"/>
              <w:jc w:val="center"/>
            </w:pPr>
            <w:r>
              <w:rPr>
                <w:rFonts w:cs="Times New Roman"/>
                <w:b/>
                <w:sz w:val="22"/>
              </w:rPr>
              <w:t>Mục tiêu</w:t>
            </w:r>
          </w:p>
        </w:tc>
      </w:tr>
      <w:tr w:rsidR="008069D4" w14:paraId="706CF43A" w14:textId="77777777" w:rsidTr="0091685C">
        <w:trPr>
          <w:jc w:val="center"/>
        </w:trPr>
        <w:tc>
          <w:tcPr>
            <w:tcW w:w="2146" w:type="dxa"/>
          </w:tcPr>
          <w:p w14:paraId="336D4A44" w14:textId="77777777" w:rsidR="008069D4" w:rsidRDefault="00000000">
            <w:pPr>
              <w:spacing w:before="60" w:after="60"/>
              <w:jc w:val="center"/>
            </w:pPr>
            <w:r>
              <w:rPr>
                <w:rFonts w:cs="Times New Roman"/>
                <w:sz w:val="22"/>
              </w:rPr>
              <w:t>1</w:t>
            </w:r>
          </w:p>
        </w:tc>
        <w:tc>
          <w:tcPr>
            <w:tcW w:w="3080" w:type="dxa"/>
          </w:tcPr>
          <w:p w14:paraId="02C6E4C1" w14:textId="77777777" w:rsidR="008069D4" w:rsidRDefault="00000000">
            <w:pPr>
              <w:spacing w:before="60" w:after="60"/>
            </w:pPr>
            <w:r>
              <w:rPr>
                <w:rFonts w:cs="Times New Roman"/>
                <w:sz w:val="22"/>
              </w:rPr>
              <w:t>WER tiếng Việt trên audio thực tế</w:t>
            </w:r>
          </w:p>
        </w:tc>
        <w:tc>
          <w:tcPr>
            <w:tcW w:w="2201" w:type="dxa"/>
          </w:tcPr>
          <w:p w14:paraId="23426F9F" w14:textId="77777777" w:rsidR="008069D4" w:rsidRDefault="00000000">
            <w:pPr>
              <w:spacing w:before="60" w:after="60"/>
              <w:jc w:val="center"/>
            </w:pPr>
            <w:r>
              <w:rPr>
                <w:rFonts w:cs="Times New Roman"/>
                <w:sz w:val="22"/>
              </w:rPr>
              <w:t>~20-25%</w:t>
            </w:r>
          </w:p>
        </w:tc>
        <w:tc>
          <w:tcPr>
            <w:tcW w:w="2194" w:type="dxa"/>
          </w:tcPr>
          <w:p w14:paraId="46C0E062" w14:textId="77777777" w:rsidR="008069D4" w:rsidRDefault="00000000">
            <w:pPr>
              <w:spacing w:before="60" w:after="60"/>
              <w:jc w:val="center"/>
            </w:pPr>
            <w:r>
              <w:rPr>
                <w:rFonts w:cs="Times New Roman"/>
                <w:sz w:val="22"/>
              </w:rPr>
              <w:t>&lt; 10%</w:t>
            </w:r>
          </w:p>
        </w:tc>
      </w:tr>
      <w:tr w:rsidR="008069D4" w14:paraId="0991114C" w14:textId="77777777" w:rsidTr="0091685C">
        <w:trPr>
          <w:jc w:val="center"/>
        </w:trPr>
        <w:tc>
          <w:tcPr>
            <w:tcW w:w="2146" w:type="dxa"/>
          </w:tcPr>
          <w:p w14:paraId="1EE2531A" w14:textId="77777777" w:rsidR="008069D4" w:rsidRDefault="00000000">
            <w:pPr>
              <w:spacing w:before="60" w:after="60"/>
              <w:jc w:val="center"/>
            </w:pPr>
            <w:r>
              <w:rPr>
                <w:rFonts w:cs="Times New Roman"/>
                <w:sz w:val="22"/>
              </w:rPr>
              <w:t>2</w:t>
            </w:r>
          </w:p>
        </w:tc>
        <w:tc>
          <w:tcPr>
            <w:tcW w:w="3080" w:type="dxa"/>
          </w:tcPr>
          <w:p w14:paraId="6B9AD400" w14:textId="77777777" w:rsidR="008069D4" w:rsidRDefault="00000000">
            <w:pPr>
              <w:spacing w:before="60" w:after="60"/>
            </w:pPr>
            <w:r>
              <w:rPr>
                <w:rFonts w:cs="Times New Roman"/>
                <w:sz w:val="22"/>
              </w:rPr>
              <w:t>Hallucination rate (ASR)</w:t>
            </w:r>
          </w:p>
        </w:tc>
        <w:tc>
          <w:tcPr>
            <w:tcW w:w="2201" w:type="dxa"/>
          </w:tcPr>
          <w:p w14:paraId="2DC3EFC0" w14:textId="77777777" w:rsidR="008069D4" w:rsidRDefault="00000000">
            <w:pPr>
              <w:spacing w:before="60" w:after="60"/>
              <w:jc w:val="center"/>
            </w:pPr>
            <w:r>
              <w:rPr>
                <w:rFonts w:cs="Times New Roman"/>
                <w:sz w:val="22"/>
              </w:rPr>
              <w:t>Chưa đo</w:t>
            </w:r>
          </w:p>
        </w:tc>
        <w:tc>
          <w:tcPr>
            <w:tcW w:w="2194" w:type="dxa"/>
          </w:tcPr>
          <w:p w14:paraId="50D15405" w14:textId="77777777" w:rsidR="008069D4" w:rsidRDefault="00000000">
            <w:pPr>
              <w:spacing w:before="60" w:after="60"/>
              <w:jc w:val="center"/>
            </w:pPr>
            <w:r>
              <w:rPr>
                <w:rFonts w:cs="Times New Roman"/>
                <w:sz w:val="22"/>
              </w:rPr>
              <w:t>&lt; 3%</w:t>
            </w:r>
          </w:p>
        </w:tc>
      </w:tr>
      <w:tr w:rsidR="008069D4" w14:paraId="70C2A9F8" w14:textId="77777777" w:rsidTr="0091685C">
        <w:trPr>
          <w:jc w:val="center"/>
        </w:trPr>
        <w:tc>
          <w:tcPr>
            <w:tcW w:w="2146" w:type="dxa"/>
          </w:tcPr>
          <w:p w14:paraId="1D513D0B" w14:textId="77777777" w:rsidR="008069D4" w:rsidRDefault="00000000">
            <w:pPr>
              <w:spacing w:before="60" w:after="60"/>
              <w:jc w:val="center"/>
            </w:pPr>
            <w:r>
              <w:rPr>
                <w:rFonts w:cs="Times New Roman"/>
                <w:sz w:val="22"/>
              </w:rPr>
              <w:t>3</w:t>
            </w:r>
          </w:p>
        </w:tc>
        <w:tc>
          <w:tcPr>
            <w:tcW w:w="3080" w:type="dxa"/>
          </w:tcPr>
          <w:p w14:paraId="509F9DD2" w14:textId="77777777" w:rsidR="008069D4" w:rsidRDefault="00000000">
            <w:pPr>
              <w:spacing w:before="60" w:after="60"/>
            </w:pPr>
            <w:r>
              <w:rPr>
                <w:rFonts w:cs="Times New Roman"/>
                <w:sz w:val="22"/>
              </w:rPr>
              <w:t>Speaker DER (hội thoại 2 người nói)</w:t>
            </w:r>
          </w:p>
        </w:tc>
        <w:tc>
          <w:tcPr>
            <w:tcW w:w="2201" w:type="dxa"/>
          </w:tcPr>
          <w:p w14:paraId="16765E6E" w14:textId="35FB5EE1" w:rsidR="008069D4" w:rsidRDefault="0091685C">
            <w:pPr>
              <w:spacing w:before="60" w:after="60"/>
              <w:jc w:val="center"/>
            </w:pPr>
            <w:r>
              <w:rPr>
                <w:rFonts w:cs="Times New Roman"/>
                <w:sz w:val="22"/>
              </w:rPr>
              <w:t>X</w:t>
            </w:r>
          </w:p>
        </w:tc>
        <w:tc>
          <w:tcPr>
            <w:tcW w:w="2194" w:type="dxa"/>
          </w:tcPr>
          <w:p w14:paraId="56114CF8" w14:textId="77777777" w:rsidR="008069D4" w:rsidRDefault="00000000">
            <w:pPr>
              <w:spacing w:before="60" w:after="60"/>
              <w:jc w:val="center"/>
            </w:pPr>
            <w:r>
              <w:rPr>
                <w:rFonts w:cs="Times New Roman"/>
                <w:sz w:val="22"/>
              </w:rPr>
              <w:t>&lt; 15%</w:t>
            </w:r>
          </w:p>
        </w:tc>
      </w:tr>
      <w:tr w:rsidR="008069D4" w14:paraId="663CF89E" w14:textId="77777777" w:rsidTr="0091685C">
        <w:trPr>
          <w:jc w:val="center"/>
        </w:trPr>
        <w:tc>
          <w:tcPr>
            <w:tcW w:w="2146" w:type="dxa"/>
          </w:tcPr>
          <w:p w14:paraId="76FF942A" w14:textId="77777777" w:rsidR="008069D4" w:rsidRDefault="00000000">
            <w:pPr>
              <w:spacing w:before="60" w:after="60"/>
              <w:jc w:val="center"/>
            </w:pPr>
            <w:r>
              <w:rPr>
                <w:rFonts w:cs="Times New Roman"/>
                <w:sz w:val="22"/>
              </w:rPr>
              <w:t>4</w:t>
            </w:r>
          </w:p>
        </w:tc>
        <w:tc>
          <w:tcPr>
            <w:tcW w:w="3080" w:type="dxa"/>
          </w:tcPr>
          <w:p w14:paraId="45E3FFE0" w14:textId="77777777" w:rsidR="008069D4" w:rsidRDefault="00000000">
            <w:pPr>
              <w:spacing w:before="60" w:after="60"/>
            </w:pPr>
            <w:r>
              <w:rPr>
                <w:rFonts w:cs="Times New Roman"/>
                <w:sz w:val="22"/>
              </w:rPr>
              <w:t>Speaker DER (hội thoại 3-4 người nói)</w:t>
            </w:r>
          </w:p>
        </w:tc>
        <w:tc>
          <w:tcPr>
            <w:tcW w:w="2201" w:type="dxa"/>
          </w:tcPr>
          <w:p w14:paraId="56DC0E83" w14:textId="7C5C65AF" w:rsidR="008069D4" w:rsidRDefault="0091685C">
            <w:pPr>
              <w:spacing w:before="60" w:after="60"/>
              <w:jc w:val="center"/>
            </w:pPr>
            <w:r>
              <w:rPr>
                <w:rFonts w:cs="Times New Roman"/>
                <w:sz w:val="22"/>
              </w:rPr>
              <w:t>X</w:t>
            </w:r>
          </w:p>
        </w:tc>
        <w:tc>
          <w:tcPr>
            <w:tcW w:w="2194" w:type="dxa"/>
          </w:tcPr>
          <w:p w14:paraId="5325A522" w14:textId="77777777" w:rsidR="008069D4" w:rsidRDefault="00000000">
            <w:pPr>
              <w:spacing w:before="60" w:after="60"/>
              <w:jc w:val="center"/>
            </w:pPr>
            <w:r>
              <w:rPr>
                <w:rFonts w:cs="Times New Roman"/>
                <w:sz w:val="22"/>
              </w:rPr>
              <w:t>&lt; 20%</w:t>
            </w:r>
          </w:p>
        </w:tc>
      </w:tr>
      <w:tr w:rsidR="008069D4" w14:paraId="791F049B" w14:textId="77777777" w:rsidTr="0091685C">
        <w:trPr>
          <w:jc w:val="center"/>
        </w:trPr>
        <w:tc>
          <w:tcPr>
            <w:tcW w:w="2146" w:type="dxa"/>
          </w:tcPr>
          <w:p w14:paraId="4C1ABB7C" w14:textId="77777777" w:rsidR="008069D4" w:rsidRDefault="00000000">
            <w:pPr>
              <w:spacing w:before="60" w:after="60"/>
              <w:jc w:val="center"/>
            </w:pPr>
            <w:r>
              <w:rPr>
                <w:rFonts w:cs="Times New Roman"/>
                <w:sz w:val="22"/>
              </w:rPr>
              <w:t>5</w:t>
            </w:r>
          </w:p>
        </w:tc>
        <w:tc>
          <w:tcPr>
            <w:tcW w:w="3080" w:type="dxa"/>
          </w:tcPr>
          <w:p w14:paraId="38976814" w14:textId="77777777" w:rsidR="008069D4" w:rsidRDefault="00000000">
            <w:pPr>
              <w:spacing w:before="60" w:after="60"/>
            </w:pPr>
            <w:r>
              <w:rPr>
                <w:rFonts w:cs="Times New Roman"/>
                <w:sz w:val="22"/>
              </w:rPr>
              <w:t>Correction accuracy (lỗi phonetic tiếng Việt)</w:t>
            </w:r>
          </w:p>
        </w:tc>
        <w:tc>
          <w:tcPr>
            <w:tcW w:w="2201" w:type="dxa"/>
          </w:tcPr>
          <w:p w14:paraId="23808D8D" w14:textId="77777777" w:rsidR="008069D4" w:rsidRDefault="00000000">
            <w:pPr>
              <w:spacing w:before="60" w:after="60"/>
              <w:jc w:val="center"/>
            </w:pPr>
            <w:r>
              <w:rPr>
                <w:rFonts w:cs="Times New Roman"/>
                <w:sz w:val="22"/>
              </w:rPr>
              <w:t>~60%</w:t>
            </w:r>
          </w:p>
        </w:tc>
        <w:tc>
          <w:tcPr>
            <w:tcW w:w="2194" w:type="dxa"/>
          </w:tcPr>
          <w:p w14:paraId="15C31C3D" w14:textId="77777777" w:rsidR="008069D4" w:rsidRDefault="00000000">
            <w:pPr>
              <w:spacing w:before="60" w:after="60"/>
              <w:jc w:val="center"/>
            </w:pPr>
            <w:r>
              <w:rPr>
                <w:rFonts w:cs="Times New Roman"/>
                <w:sz w:val="22"/>
              </w:rPr>
              <w:t>&gt; 80%</w:t>
            </w:r>
          </w:p>
        </w:tc>
      </w:tr>
      <w:tr w:rsidR="008069D4" w14:paraId="5205BCE5" w14:textId="77777777" w:rsidTr="0091685C">
        <w:trPr>
          <w:jc w:val="center"/>
        </w:trPr>
        <w:tc>
          <w:tcPr>
            <w:tcW w:w="2146" w:type="dxa"/>
          </w:tcPr>
          <w:p w14:paraId="3600B435" w14:textId="77777777" w:rsidR="008069D4" w:rsidRDefault="00000000">
            <w:pPr>
              <w:spacing w:before="60" w:after="60"/>
              <w:jc w:val="center"/>
            </w:pPr>
            <w:r>
              <w:rPr>
                <w:rFonts w:cs="Times New Roman"/>
                <w:sz w:val="22"/>
              </w:rPr>
              <w:t>6</w:t>
            </w:r>
          </w:p>
        </w:tc>
        <w:tc>
          <w:tcPr>
            <w:tcW w:w="3080" w:type="dxa"/>
          </w:tcPr>
          <w:p w14:paraId="540E1F82" w14:textId="77777777" w:rsidR="008069D4" w:rsidRDefault="00000000">
            <w:pPr>
              <w:spacing w:before="60" w:after="60"/>
            </w:pPr>
            <w:r>
              <w:rPr>
                <w:rFonts w:cs="Times New Roman"/>
                <w:sz w:val="22"/>
              </w:rPr>
              <w:t>LLM JSON output valid rate</w:t>
            </w:r>
          </w:p>
        </w:tc>
        <w:tc>
          <w:tcPr>
            <w:tcW w:w="2201" w:type="dxa"/>
          </w:tcPr>
          <w:p w14:paraId="3CDB984A" w14:textId="77777777" w:rsidR="008069D4" w:rsidRDefault="00000000">
            <w:pPr>
              <w:spacing w:before="60" w:after="60"/>
              <w:jc w:val="center"/>
            </w:pPr>
            <w:r>
              <w:rPr>
                <w:rFonts w:cs="Times New Roman"/>
                <w:sz w:val="22"/>
              </w:rPr>
              <w:t>~90%</w:t>
            </w:r>
          </w:p>
        </w:tc>
        <w:tc>
          <w:tcPr>
            <w:tcW w:w="2194" w:type="dxa"/>
          </w:tcPr>
          <w:p w14:paraId="4F6E3576" w14:textId="77777777" w:rsidR="008069D4" w:rsidRDefault="00000000">
            <w:pPr>
              <w:spacing w:before="60" w:after="60"/>
              <w:jc w:val="center"/>
            </w:pPr>
            <w:r>
              <w:rPr>
                <w:rFonts w:cs="Times New Roman"/>
                <w:sz w:val="22"/>
              </w:rPr>
              <w:t>100%</w:t>
            </w:r>
          </w:p>
        </w:tc>
      </w:tr>
      <w:tr w:rsidR="008069D4" w14:paraId="65131311" w14:textId="77777777" w:rsidTr="0091685C">
        <w:trPr>
          <w:jc w:val="center"/>
        </w:trPr>
        <w:tc>
          <w:tcPr>
            <w:tcW w:w="2146" w:type="dxa"/>
          </w:tcPr>
          <w:p w14:paraId="41880868" w14:textId="77777777" w:rsidR="008069D4" w:rsidRDefault="00000000">
            <w:pPr>
              <w:spacing w:before="60" w:after="60"/>
              <w:jc w:val="center"/>
            </w:pPr>
            <w:r>
              <w:rPr>
                <w:rFonts w:cs="Times New Roman"/>
                <w:sz w:val="22"/>
              </w:rPr>
              <w:t>9</w:t>
            </w:r>
          </w:p>
        </w:tc>
        <w:tc>
          <w:tcPr>
            <w:tcW w:w="3080" w:type="dxa"/>
          </w:tcPr>
          <w:p w14:paraId="1AB766E9" w14:textId="77777777" w:rsidR="008069D4" w:rsidRDefault="00000000">
            <w:pPr>
              <w:spacing w:before="60" w:after="60"/>
            </w:pPr>
            <w:r>
              <w:rPr>
                <w:rFonts w:cs="Times New Roman"/>
                <w:sz w:val="22"/>
              </w:rPr>
              <w:t>Offline hoàn toàn sau cài đặt ban đầu</w:t>
            </w:r>
          </w:p>
        </w:tc>
        <w:tc>
          <w:tcPr>
            <w:tcW w:w="2201" w:type="dxa"/>
          </w:tcPr>
          <w:p w14:paraId="08F3A60E" w14:textId="02E83001" w:rsidR="008069D4" w:rsidRDefault="0091685C">
            <w:pPr>
              <w:spacing w:before="60" w:after="60"/>
              <w:jc w:val="center"/>
            </w:pPr>
            <w:r>
              <w:rPr>
                <w:rFonts w:cs="Times New Roman"/>
                <w:sz w:val="22"/>
              </w:rPr>
              <w:t>X</w:t>
            </w:r>
          </w:p>
        </w:tc>
        <w:tc>
          <w:tcPr>
            <w:tcW w:w="2194" w:type="dxa"/>
          </w:tcPr>
          <w:p w14:paraId="06361D6A" w14:textId="77777777" w:rsidR="008069D4" w:rsidRDefault="00000000">
            <w:pPr>
              <w:spacing w:before="60" w:after="60"/>
              <w:jc w:val="center"/>
            </w:pPr>
            <w:r>
              <w:rPr>
                <w:rFonts w:cs="Times New Roman"/>
                <w:sz w:val="22"/>
              </w:rPr>
              <w:t>Đáp ứng</w:t>
            </w:r>
          </w:p>
        </w:tc>
      </w:tr>
      <w:tr w:rsidR="008069D4" w14:paraId="0E95262E" w14:textId="77777777" w:rsidTr="0091685C">
        <w:trPr>
          <w:jc w:val="center"/>
        </w:trPr>
        <w:tc>
          <w:tcPr>
            <w:tcW w:w="2146" w:type="dxa"/>
          </w:tcPr>
          <w:p w14:paraId="27CF6FC9" w14:textId="77777777" w:rsidR="008069D4" w:rsidRDefault="00000000">
            <w:pPr>
              <w:spacing w:before="60" w:after="60"/>
              <w:jc w:val="center"/>
            </w:pPr>
            <w:r>
              <w:rPr>
                <w:rFonts w:cs="Times New Roman"/>
                <w:sz w:val="22"/>
              </w:rPr>
              <w:t>10</w:t>
            </w:r>
          </w:p>
        </w:tc>
        <w:tc>
          <w:tcPr>
            <w:tcW w:w="3080" w:type="dxa"/>
          </w:tcPr>
          <w:p w14:paraId="5C00281E" w14:textId="77777777" w:rsidR="008069D4" w:rsidRDefault="00000000">
            <w:pPr>
              <w:spacing w:before="60" w:after="60"/>
            </w:pPr>
            <w:r>
              <w:rPr>
                <w:rFonts w:cs="Times New Roman"/>
                <w:sz w:val="22"/>
              </w:rPr>
              <w:t>Không rò rỉ dữ liệu ra ngoài (bảo mật)</w:t>
            </w:r>
          </w:p>
        </w:tc>
        <w:tc>
          <w:tcPr>
            <w:tcW w:w="2201" w:type="dxa"/>
          </w:tcPr>
          <w:p w14:paraId="0D0FE649" w14:textId="5AB48FD0" w:rsidR="008069D4" w:rsidRDefault="0091685C">
            <w:pPr>
              <w:spacing w:before="60" w:after="60"/>
              <w:jc w:val="center"/>
            </w:pPr>
            <w:r>
              <w:rPr>
                <w:rFonts w:cs="Times New Roman"/>
                <w:sz w:val="22"/>
              </w:rPr>
              <w:t>X</w:t>
            </w:r>
          </w:p>
        </w:tc>
        <w:tc>
          <w:tcPr>
            <w:tcW w:w="2194" w:type="dxa"/>
          </w:tcPr>
          <w:p w14:paraId="36023AC3" w14:textId="77777777" w:rsidR="008069D4" w:rsidRDefault="00000000">
            <w:pPr>
              <w:spacing w:before="60" w:after="60"/>
              <w:jc w:val="center"/>
            </w:pPr>
            <w:r>
              <w:rPr>
                <w:rFonts w:cs="Times New Roman"/>
                <w:sz w:val="22"/>
              </w:rPr>
              <w:t>Đáp ứng</w:t>
            </w:r>
          </w:p>
        </w:tc>
      </w:tr>
    </w:tbl>
    <w:p w14:paraId="0AE6764D" w14:textId="77777777" w:rsidR="008069D4" w:rsidRDefault="008069D4">
      <w:pPr>
        <w:spacing w:before="80" w:after="80"/>
      </w:pPr>
    </w:p>
    <w:p w14:paraId="4655154E" w14:textId="77777777" w:rsidR="008069D4" w:rsidRDefault="00000000">
      <w:pPr>
        <w:spacing w:before="160" w:after="80"/>
      </w:pPr>
      <w:r>
        <w:rPr>
          <w:rFonts w:cs="Times New Roman"/>
          <w:b/>
        </w:rPr>
        <w:t>7. Điều kiện thực hiện</w:t>
      </w:r>
    </w:p>
    <w:p w14:paraId="491F270E" w14:textId="77777777" w:rsidR="008069D4" w:rsidRDefault="00000000">
      <w:pPr>
        <w:spacing w:before="40" w:after="60"/>
      </w:pPr>
      <w:r>
        <w:rPr>
          <w:rFonts w:cs="Times New Roman"/>
          <w:b/>
        </w:rPr>
        <w:t>7.1. Cơ sở vật chất và trang thiết bị cần thiết</w:t>
      </w:r>
    </w:p>
    <w:p w14:paraId="4B2A1622" w14:textId="77777777" w:rsidR="008069D4" w:rsidRDefault="00000000">
      <w:pPr>
        <w:spacing w:before="40" w:after="60"/>
        <w:ind w:left="567"/>
      </w:pPr>
      <w:r>
        <w:rPr>
          <w:rFonts w:cs="Times New Roman"/>
        </w:rPr>
        <w:t>- Máy tính/Server có GPU (khuyến nghị NVIDIA RTX 3080 trở lên hoặc A100) để chạy các mô hình AI cục bộ.</w:t>
      </w:r>
    </w:p>
    <w:p w14:paraId="289FEC39" w14:textId="77777777" w:rsidR="008069D4" w:rsidRDefault="00000000">
      <w:pPr>
        <w:spacing w:before="40" w:after="60"/>
        <w:ind w:left="567"/>
      </w:pPr>
      <w:r>
        <w:rPr>
          <w:rFonts w:cs="Times New Roman"/>
        </w:rPr>
        <w:t>- Bộ nhớ RAM tối thiểu 32GB để chạy đồng thời LLM (Vistral-7B/Qwen3-8B) và ASR pipeline.</w:t>
      </w:r>
    </w:p>
    <w:p w14:paraId="1A360054" w14:textId="77777777" w:rsidR="008069D4" w:rsidRDefault="00000000">
      <w:pPr>
        <w:spacing w:before="40" w:after="60"/>
        <w:ind w:left="567"/>
      </w:pPr>
      <w:r>
        <w:rPr>
          <w:rFonts w:cs="Times New Roman"/>
        </w:rPr>
        <w:t>- Dung lượng lưu trữ tối thiểu 200GB cho mô hình, dataset và kết quả thực nghiệm.</w:t>
      </w:r>
    </w:p>
    <w:p w14:paraId="24B76425" w14:textId="77777777" w:rsidR="008069D4" w:rsidRDefault="00000000">
      <w:pPr>
        <w:spacing w:before="40" w:after="60"/>
        <w:ind w:left="567"/>
      </w:pPr>
      <w:r>
        <w:rPr>
          <w:rFonts w:cs="Times New Roman"/>
        </w:rPr>
        <w:t>- Môi trường lập trình: Python 3.10+, CUDA 12.x, các thư viện mã nguồn mở (torch, transformers, faster-whisper, pyannote.audio, speechbrain, llama-cpp-python...).</w:t>
      </w:r>
    </w:p>
    <w:p w14:paraId="2A8999D0" w14:textId="77777777" w:rsidR="008069D4" w:rsidRDefault="00000000">
      <w:pPr>
        <w:spacing w:before="40" w:after="60"/>
        <w:ind w:left="567"/>
      </w:pPr>
      <w:r>
        <w:rPr>
          <w:rFonts w:cs="Times New Roman"/>
        </w:rPr>
        <w:lastRenderedPageBreak/>
        <w:t>- Dữ liệu kiểm thử: dataset âm thanh tiếng Việt (VIVOS, VLSP 2020) và ghi âm thực tế đã được xử lý, ẩn danh hoá theo quy định bảo mật của Học viện.</w:t>
      </w:r>
    </w:p>
    <w:p w14:paraId="7BDE8724" w14:textId="77777777" w:rsidR="008069D4" w:rsidRDefault="00000000">
      <w:pPr>
        <w:spacing w:before="80" w:after="60"/>
      </w:pPr>
      <w:r>
        <w:rPr>
          <w:rFonts w:cs="Times New Roman"/>
          <w:b/>
        </w:rPr>
        <w:t>7.2. Tài liệu tham khảo chính</w:t>
      </w:r>
    </w:p>
    <w:p w14:paraId="22F37454" w14:textId="77777777" w:rsidR="008069D4" w:rsidRDefault="00000000">
      <w:pPr>
        <w:spacing w:before="20" w:after="40"/>
        <w:ind w:left="567"/>
      </w:pPr>
      <w:r>
        <w:rPr>
          <w:rFonts w:cs="Times New Roman"/>
          <w:sz w:val="24"/>
        </w:rPr>
        <w:t>[1]  Le D.T. et al. (2024). "PhoWhisper: Automatic Speech Recognition for Vietnamese." ICLR 2024 Tiny Papers. arXiv:2406.02555</w:t>
      </w:r>
    </w:p>
    <w:p w14:paraId="70C284EB" w14:textId="77777777" w:rsidR="008069D4" w:rsidRDefault="00000000">
      <w:pPr>
        <w:spacing w:before="20" w:after="40"/>
        <w:ind w:left="567"/>
      </w:pPr>
      <w:r>
        <w:rPr>
          <w:rFonts w:cs="Times New Roman"/>
          <w:sz w:val="24"/>
        </w:rPr>
        <w:t>[2]  Baranski M. et al. (2025). "Investigation of Whisper ASR Hallucinations Induced by Non-Speech Audio." arXiv:2501.11378</w:t>
      </w:r>
    </w:p>
    <w:p w14:paraId="7172135E" w14:textId="77777777" w:rsidR="008069D4" w:rsidRDefault="00000000">
      <w:pPr>
        <w:spacing w:before="20" w:after="40"/>
        <w:ind w:left="567"/>
      </w:pPr>
      <w:r>
        <w:rPr>
          <w:rFonts w:cs="Times New Roman"/>
          <w:sz w:val="24"/>
        </w:rPr>
        <w:t>[3]  Wang J. et al. (2025). "Calm-Whisper: Reduce Whisper Hallucination By Calming Crazy Heads Down." Interspeech 2025. arXiv:2505.12969</w:t>
      </w:r>
    </w:p>
    <w:p w14:paraId="405E01D9" w14:textId="77777777" w:rsidR="008069D4" w:rsidRDefault="00000000">
      <w:pPr>
        <w:spacing w:before="20" w:after="40"/>
        <w:ind w:left="567"/>
      </w:pPr>
      <w:r>
        <w:rPr>
          <w:rFonts w:cs="Times New Roman"/>
          <w:sz w:val="24"/>
        </w:rPr>
        <w:t>[4]  Tran et al. (2025). "VietASR: Achieving Industry-level Vietnamese ASR with 50-hour labeled data." arXiv:2505.21527</w:t>
      </w:r>
    </w:p>
    <w:p w14:paraId="7179AFAE" w14:textId="77777777" w:rsidR="008069D4" w:rsidRDefault="00000000">
      <w:pPr>
        <w:spacing w:before="20" w:after="40"/>
        <w:ind w:left="567"/>
      </w:pPr>
      <w:r>
        <w:rPr>
          <w:rFonts w:cs="Times New Roman"/>
          <w:sz w:val="24"/>
        </w:rPr>
        <w:t>[5]  Bredin H. et al. (2023). "Pyannote.audio 2.1 Speaker Diarization Pipeline." ICASSP 2023. arXiv:2212.02060</w:t>
      </w:r>
    </w:p>
    <w:p w14:paraId="64559BD9" w14:textId="77777777" w:rsidR="008069D4" w:rsidRDefault="00000000">
      <w:pPr>
        <w:spacing w:before="20" w:after="40"/>
        <w:ind w:left="567"/>
      </w:pPr>
      <w:r>
        <w:rPr>
          <w:rFonts w:cs="Times New Roman"/>
          <w:sz w:val="24"/>
        </w:rPr>
        <w:t>[6]  Vo T.H. et al. (2025). "Speaker Diarization for Low-Resource Languages Through Wav2Vec Fine-Tuning." arXiv:2504.18582</w:t>
      </w:r>
    </w:p>
    <w:p w14:paraId="4348B491" w14:textId="77777777" w:rsidR="008069D4" w:rsidRDefault="00000000">
      <w:pPr>
        <w:spacing w:before="20" w:after="40"/>
        <w:ind w:left="567"/>
      </w:pPr>
      <w:r>
        <w:rPr>
          <w:rFonts w:cs="Times New Roman"/>
          <w:sz w:val="24"/>
        </w:rPr>
        <w:t>[7]  Dhuliawala S. et al. (2024). "Chain-of-Verification Reduces Hallucination in Large Language Models." ACL 2024 Findings. arXiv:2309.11495</w:t>
      </w:r>
    </w:p>
    <w:p w14:paraId="5743E542" w14:textId="77777777" w:rsidR="008069D4" w:rsidRDefault="00000000">
      <w:pPr>
        <w:spacing w:before="20" w:after="40"/>
        <w:ind w:left="567"/>
      </w:pPr>
      <w:r>
        <w:rPr>
          <w:rFonts w:cs="Times New Roman"/>
          <w:sz w:val="24"/>
        </w:rPr>
        <w:t>[8]  Dong M. et al. (2024). "XGrammar: Flexible and Efficient Structured Generation Engine for LLMs."</w:t>
      </w:r>
    </w:p>
    <w:p w14:paraId="62BEF2DC" w14:textId="77777777" w:rsidR="008069D4" w:rsidRDefault="00000000">
      <w:pPr>
        <w:spacing w:before="20" w:after="40"/>
        <w:ind w:left="567"/>
      </w:pPr>
      <w:r w:rsidRPr="0091685C">
        <w:rPr>
          <w:rFonts w:cs="Times New Roman"/>
          <w:sz w:val="24"/>
          <w:lang w:val="nl-NL"/>
        </w:rPr>
        <w:t xml:space="preserve">[9]  Nguyen L.T. et al. </w:t>
      </w:r>
      <w:r>
        <w:rPr>
          <w:rFonts w:cs="Times New Roman"/>
          <w:sz w:val="24"/>
        </w:rPr>
        <w:t>(2021). "BARTpho: Pre-trained Sequence-to-Sequence Models for Vietnamese." arXiv:2109.09701</w:t>
      </w:r>
    </w:p>
    <w:p w14:paraId="5277D29D" w14:textId="77777777" w:rsidR="008069D4" w:rsidRDefault="00000000">
      <w:pPr>
        <w:spacing w:before="20" w:after="40"/>
        <w:ind w:left="567"/>
      </w:pPr>
      <w:r w:rsidRPr="0091685C">
        <w:rPr>
          <w:rFonts w:cs="Times New Roman"/>
          <w:sz w:val="24"/>
          <w:lang w:val="nl-NL"/>
        </w:rPr>
        <w:t xml:space="preserve">[10] Jung J.W. et al. </w:t>
      </w:r>
      <w:r>
        <w:rPr>
          <w:rFonts w:cs="Times New Roman"/>
          <w:sz w:val="24"/>
        </w:rPr>
        <w:t>(2022). "AASIST: Audio Anti-Spoofing using Integrated Spectro-Temporal Graph Attention Networks." ICASSP 2022.</w:t>
      </w:r>
    </w:p>
    <w:p w14:paraId="59D7B211" w14:textId="77777777" w:rsidR="008069D4" w:rsidRDefault="008069D4">
      <w:pPr>
        <w:spacing w:before="80" w:after="80"/>
      </w:pPr>
    </w:p>
    <w:p w14:paraId="42D718A2" w14:textId="77777777" w:rsidR="008069D4" w:rsidRDefault="00000000">
      <w:pPr>
        <w:spacing w:before="160" w:after="80"/>
      </w:pPr>
      <w:r>
        <w:rPr>
          <w:rFonts w:cs="Times New Roman"/>
          <w:b/>
        </w:rPr>
        <w:t>8. Đề xuất, kiến nghị</w:t>
      </w:r>
    </w:p>
    <w:p w14:paraId="50D8CC40" w14:textId="77777777" w:rsidR="008069D4" w:rsidRDefault="00000000">
      <w:pPr>
        <w:spacing w:before="60" w:after="80"/>
        <w:ind w:left="567"/>
      </w:pPr>
      <w:r>
        <w:rPr>
          <w:rFonts w:cs="Times New Roman"/>
          <w:b/>
        </w:rPr>
        <w:t xml:space="preserve">- Về tên đề tài: </w:t>
      </w:r>
      <w:r>
        <w:rPr>
          <w:rFonts w:cs="Times New Roman"/>
        </w:rPr>
        <w:t>Đề nghị giữ nguyên tên đề tài như đã đăng ký. Tên phản ánh chính xác hai hướng nghiên cứu trọng tâm: (1) nâng cao độ tin cậy phiên âm thông qua giảm hallucination và (2) khai phá thông tin tình báo từ dữ liệu âm thanh phục vụ trinh sát kỹ thuật.</w:t>
      </w:r>
    </w:p>
    <w:p w14:paraId="2820A571" w14:textId="77777777" w:rsidR="008069D4" w:rsidRDefault="00000000">
      <w:pPr>
        <w:spacing w:before="60" w:after="80"/>
        <w:ind w:left="567"/>
      </w:pPr>
      <w:r>
        <w:rPr>
          <w:rFonts w:cs="Times New Roman"/>
          <w:b/>
        </w:rPr>
        <w:t xml:space="preserve">- Về hướng mở rộng tiềm năng: </w:t>
      </w:r>
      <w:r>
        <w:rPr>
          <w:rFonts w:cs="Times New Roman"/>
        </w:rPr>
        <w:t>Đề tài có tiềm năng mở rộng sang: (a) Streaming ASR / diarization thời gian thực phục vụ giám sát trực tiếp; (b) Phát hiện giọng tổng hợp (deepfake voice detection) sử dụng mô hình AASIST, RawBoost; (c) Knowledge Graph từ transcript để phân tích mạng lưới đối tượng qua nhiều cuộc gọi. Nhóm đề xuất nghiên cứu thêm các hướng này nếu thời gian và điều kiện cho phép.</w:t>
      </w:r>
    </w:p>
    <w:p w14:paraId="0777B300" w14:textId="5F0A8827" w:rsidR="008069D4" w:rsidRDefault="00000000">
      <w:pPr>
        <w:spacing w:before="60" w:after="80"/>
        <w:ind w:left="567"/>
      </w:pPr>
      <w:r>
        <w:rPr>
          <w:rFonts w:cs="Times New Roman"/>
          <w:b/>
        </w:rPr>
        <w:t xml:space="preserve">- Về hỗ trợ từ Học viện: </w:t>
      </w:r>
      <w:r>
        <w:rPr>
          <w:rFonts w:cs="Times New Roman"/>
        </w:rPr>
        <w:t xml:space="preserve">Đề nghị Học viện tạo điều kiện cho học viên tiếp cận phòng lab có GPU và dữ liệu âm thanh thực tế (đã xử lý và ẩn danh hoá theo quy </w:t>
      </w:r>
      <w:r>
        <w:rPr>
          <w:rFonts w:cs="Times New Roman"/>
        </w:rPr>
        <w:lastRenderedPageBreak/>
        <w:t>định bảo mật) để kiểm thử hệ thống trong điều kiện gần với thực tiễn nghiệp vụ nhất có thể.</w:t>
      </w:r>
    </w:p>
    <w:p w14:paraId="161ABD67" w14:textId="77777777" w:rsidR="008069D4" w:rsidRDefault="008069D4">
      <w:pPr>
        <w:spacing w:before="120" w:after="80"/>
      </w:pPr>
    </w:p>
    <w:tbl>
      <w:tblPr>
        <w:tblW w:w="0" w:type="auto"/>
        <w:jc w:val="center"/>
        <w:tblLook w:val="04A0" w:firstRow="1" w:lastRow="0" w:firstColumn="1" w:lastColumn="0" w:noHBand="0" w:noVBand="1"/>
      </w:tblPr>
      <w:tblGrid>
        <w:gridCol w:w="4041"/>
        <w:gridCol w:w="1334"/>
        <w:gridCol w:w="4030"/>
      </w:tblGrid>
      <w:tr w:rsidR="008069D4" w14:paraId="6BEE71B0" w14:textId="77777777">
        <w:trPr>
          <w:jc w:val="center"/>
        </w:trPr>
        <w:tc>
          <w:tcPr>
            <w:tcW w:w="4252" w:type="dxa"/>
          </w:tcPr>
          <w:p w14:paraId="1AE0C6F3" w14:textId="77777777" w:rsidR="008069D4" w:rsidRDefault="00000000">
            <w:pPr>
              <w:spacing w:before="40" w:after="40"/>
              <w:jc w:val="center"/>
            </w:pPr>
            <w:r>
              <w:rPr>
                <w:rFonts w:cs="Times New Roman"/>
                <w:b/>
              </w:rPr>
              <w:t>GIÁO VIÊN HƯỚNG DẪN</w:t>
            </w:r>
          </w:p>
        </w:tc>
        <w:tc>
          <w:tcPr>
            <w:tcW w:w="1417" w:type="dxa"/>
          </w:tcPr>
          <w:p w14:paraId="3C3D2A66" w14:textId="77777777" w:rsidR="008069D4" w:rsidRDefault="008069D4"/>
        </w:tc>
        <w:tc>
          <w:tcPr>
            <w:tcW w:w="4252" w:type="dxa"/>
          </w:tcPr>
          <w:p w14:paraId="119067E5" w14:textId="77777777" w:rsidR="008069D4" w:rsidRDefault="00000000">
            <w:pPr>
              <w:spacing w:before="40" w:after="40"/>
              <w:jc w:val="center"/>
            </w:pPr>
            <w:r>
              <w:rPr>
                <w:rFonts w:cs="Times New Roman"/>
                <w:b/>
              </w:rPr>
              <w:t>ĐẠI DIỆN NHÓM HỌC VIÊN</w:t>
            </w:r>
          </w:p>
        </w:tc>
      </w:tr>
      <w:tr w:rsidR="008069D4" w14:paraId="21086729" w14:textId="77777777">
        <w:trPr>
          <w:jc w:val="center"/>
        </w:trPr>
        <w:tc>
          <w:tcPr>
            <w:tcW w:w="4252" w:type="dxa"/>
          </w:tcPr>
          <w:p w14:paraId="358C614D" w14:textId="77777777" w:rsidR="008069D4" w:rsidRDefault="00000000">
            <w:pPr>
              <w:spacing w:before="40" w:after="40"/>
              <w:jc w:val="center"/>
            </w:pPr>
            <w:r>
              <w:rPr>
                <w:rFonts w:cs="Times New Roman"/>
                <w:i/>
                <w:sz w:val="24"/>
              </w:rPr>
              <w:t>(Nhận xét, ký và ghi rõ họ tên)</w:t>
            </w:r>
          </w:p>
        </w:tc>
        <w:tc>
          <w:tcPr>
            <w:tcW w:w="1417" w:type="dxa"/>
          </w:tcPr>
          <w:p w14:paraId="657DA442" w14:textId="77777777" w:rsidR="008069D4" w:rsidRDefault="008069D4"/>
        </w:tc>
        <w:tc>
          <w:tcPr>
            <w:tcW w:w="4252" w:type="dxa"/>
          </w:tcPr>
          <w:p w14:paraId="2013574A" w14:textId="77777777" w:rsidR="008069D4" w:rsidRDefault="00000000">
            <w:pPr>
              <w:spacing w:before="40" w:after="40"/>
              <w:jc w:val="center"/>
            </w:pPr>
            <w:r>
              <w:rPr>
                <w:rFonts w:cs="Times New Roman"/>
                <w:i/>
                <w:sz w:val="24"/>
              </w:rPr>
              <w:t>(Ký và ghi rõ họ tên)</w:t>
            </w:r>
          </w:p>
        </w:tc>
      </w:tr>
      <w:tr w:rsidR="008069D4" w14:paraId="5D5F7BDE" w14:textId="77777777">
        <w:trPr>
          <w:jc w:val="center"/>
        </w:trPr>
        <w:tc>
          <w:tcPr>
            <w:tcW w:w="4252" w:type="dxa"/>
          </w:tcPr>
          <w:p w14:paraId="5A6A48FD" w14:textId="77777777" w:rsidR="008069D4" w:rsidRDefault="008069D4"/>
          <w:p w14:paraId="3A7EFB7C" w14:textId="77777777" w:rsidR="008069D4" w:rsidRDefault="008069D4">
            <w:pPr>
              <w:spacing w:before="40" w:after="40"/>
            </w:pPr>
          </w:p>
          <w:p w14:paraId="34829B44" w14:textId="77777777" w:rsidR="008069D4" w:rsidRDefault="008069D4">
            <w:pPr>
              <w:spacing w:before="40" w:after="40"/>
            </w:pPr>
          </w:p>
          <w:p w14:paraId="118B43AB" w14:textId="77777777" w:rsidR="008069D4" w:rsidRDefault="008069D4">
            <w:pPr>
              <w:spacing w:before="40" w:after="40"/>
            </w:pPr>
          </w:p>
          <w:p w14:paraId="26AFA0EF" w14:textId="77777777" w:rsidR="008069D4" w:rsidRDefault="008069D4">
            <w:pPr>
              <w:spacing w:before="40" w:after="40"/>
            </w:pPr>
          </w:p>
          <w:p w14:paraId="3ABDB1F0" w14:textId="77777777" w:rsidR="008069D4" w:rsidRDefault="008069D4">
            <w:pPr>
              <w:spacing w:before="40" w:after="40"/>
            </w:pPr>
          </w:p>
          <w:p w14:paraId="1A60181C" w14:textId="77777777" w:rsidR="008069D4" w:rsidRDefault="008069D4">
            <w:pPr>
              <w:spacing w:before="40" w:after="40"/>
            </w:pPr>
          </w:p>
        </w:tc>
        <w:tc>
          <w:tcPr>
            <w:tcW w:w="1417" w:type="dxa"/>
          </w:tcPr>
          <w:p w14:paraId="7389AE6E" w14:textId="77777777" w:rsidR="008069D4" w:rsidRDefault="008069D4"/>
        </w:tc>
        <w:tc>
          <w:tcPr>
            <w:tcW w:w="4252" w:type="dxa"/>
          </w:tcPr>
          <w:p w14:paraId="03F59E03" w14:textId="77777777" w:rsidR="008069D4" w:rsidRDefault="008069D4"/>
          <w:p w14:paraId="00BB89DF" w14:textId="77777777" w:rsidR="008069D4" w:rsidRDefault="008069D4">
            <w:pPr>
              <w:spacing w:before="40" w:after="40"/>
            </w:pPr>
          </w:p>
          <w:p w14:paraId="35A4ED01" w14:textId="77777777" w:rsidR="008069D4" w:rsidRDefault="008069D4">
            <w:pPr>
              <w:spacing w:before="40" w:after="40"/>
            </w:pPr>
          </w:p>
          <w:p w14:paraId="132513A9" w14:textId="77777777" w:rsidR="008069D4" w:rsidRDefault="008069D4">
            <w:pPr>
              <w:spacing w:before="40" w:after="40"/>
            </w:pPr>
          </w:p>
          <w:p w14:paraId="1070069A" w14:textId="77777777" w:rsidR="008069D4" w:rsidRDefault="008069D4">
            <w:pPr>
              <w:spacing w:before="40" w:after="40"/>
            </w:pPr>
          </w:p>
          <w:p w14:paraId="34B9EB02" w14:textId="77777777" w:rsidR="008069D4" w:rsidRDefault="008069D4">
            <w:pPr>
              <w:spacing w:before="40" w:after="40"/>
            </w:pPr>
          </w:p>
          <w:p w14:paraId="5B7973E2" w14:textId="77777777" w:rsidR="008069D4" w:rsidRDefault="008069D4">
            <w:pPr>
              <w:spacing w:before="40" w:after="40"/>
            </w:pPr>
          </w:p>
        </w:tc>
      </w:tr>
      <w:tr w:rsidR="008069D4" w14:paraId="4B5183DB" w14:textId="77777777">
        <w:trPr>
          <w:jc w:val="center"/>
        </w:trPr>
        <w:tc>
          <w:tcPr>
            <w:tcW w:w="4252" w:type="dxa"/>
          </w:tcPr>
          <w:p w14:paraId="331FDA87" w14:textId="77777777" w:rsidR="008069D4" w:rsidRDefault="008069D4"/>
          <w:p w14:paraId="680F2F94" w14:textId="77777777" w:rsidR="008069D4" w:rsidRDefault="008069D4">
            <w:pPr>
              <w:spacing w:before="40" w:after="40"/>
            </w:pPr>
          </w:p>
          <w:p w14:paraId="29A125FF" w14:textId="77777777" w:rsidR="008069D4" w:rsidRDefault="008069D4">
            <w:pPr>
              <w:spacing w:before="40" w:after="40"/>
            </w:pPr>
          </w:p>
          <w:p w14:paraId="263B6A53" w14:textId="77777777" w:rsidR="008069D4" w:rsidRDefault="008069D4">
            <w:pPr>
              <w:spacing w:before="40" w:after="40"/>
            </w:pPr>
          </w:p>
          <w:p w14:paraId="506ABEF4" w14:textId="77777777" w:rsidR="008069D4" w:rsidRDefault="008069D4">
            <w:pPr>
              <w:spacing w:before="40" w:after="40"/>
            </w:pPr>
          </w:p>
          <w:p w14:paraId="2A2C7773" w14:textId="77777777" w:rsidR="008069D4" w:rsidRDefault="008069D4">
            <w:pPr>
              <w:spacing w:before="40" w:after="40"/>
            </w:pPr>
          </w:p>
          <w:p w14:paraId="06EF4455" w14:textId="77777777" w:rsidR="008069D4" w:rsidRDefault="008069D4">
            <w:pPr>
              <w:spacing w:before="40" w:after="40"/>
            </w:pPr>
          </w:p>
        </w:tc>
        <w:tc>
          <w:tcPr>
            <w:tcW w:w="1417" w:type="dxa"/>
          </w:tcPr>
          <w:p w14:paraId="241D2448" w14:textId="77777777" w:rsidR="008069D4" w:rsidRDefault="008069D4"/>
        </w:tc>
        <w:tc>
          <w:tcPr>
            <w:tcW w:w="4252" w:type="dxa"/>
          </w:tcPr>
          <w:p w14:paraId="0D05A8DD" w14:textId="77777777" w:rsidR="008069D4" w:rsidRDefault="008069D4"/>
          <w:p w14:paraId="2D2BDD6F" w14:textId="77777777" w:rsidR="008069D4" w:rsidRDefault="008069D4">
            <w:pPr>
              <w:spacing w:before="40" w:after="40"/>
            </w:pPr>
          </w:p>
          <w:p w14:paraId="06DAB92E" w14:textId="77777777" w:rsidR="008069D4" w:rsidRDefault="008069D4">
            <w:pPr>
              <w:spacing w:before="40" w:after="40"/>
            </w:pPr>
          </w:p>
          <w:p w14:paraId="0FFEC2A0" w14:textId="77777777" w:rsidR="008069D4" w:rsidRDefault="008069D4">
            <w:pPr>
              <w:spacing w:before="40" w:after="40"/>
            </w:pPr>
          </w:p>
          <w:p w14:paraId="3B7D2E58" w14:textId="77777777" w:rsidR="008069D4" w:rsidRDefault="008069D4">
            <w:pPr>
              <w:spacing w:before="40" w:after="40"/>
            </w:pPr>
          </w:p>
          <w:p w14:paraId="4C67C4FA" w14:textId="77777777" w:rsidR="008069D4" w:rsidRDefault="008069D4">
            <w:pPr>
              <w:spacing w:before="40" w:after="40"/>
            </w:pPr>
          </w:p>
          <w:p w14:paraId="43FC90F3" w14:textId="77777777" w:rsidR="008069D4" w:rsidRDefault="008069D4">
            <w:pPr>
              <w:spacing w:before="40" w:after="40"/>
            </w:pPr>
          </w:p>
        </w:tc>
      </w:tr>
    </w:tbl>
    <w:p w14:paraId="113C50A3" w14:textId="77777777" w:rsidR="00612E33" w:rsidRDefault="00612E33"/>
    <w:sectPr w:rsidR="00612E33"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4869266">
    <w:abstractNumId w:val="8"/>
  </w:num>
  <w:num w:numId="2" w16cid:durableId="1183124624">
    <w:abstractNumId w:val="6"/>
  </w:num>
  <w:num w:numId="3" w16cid:durableId="1930847509">
    <w:abstractNumId w:val="5"/>
  </w:num>
  <w:num w:numId="4" w16cid:durableId="1560097248">
    <w:abstractNumId w:val="4"/>
  </w:num>
  <w:num w:numId="5" w16cid:durableId="2012444171">
    <w:abstractNumId w:val="7"/>
  </w:num>
  <w:num w:numId="6" w16cid:durableId="669329976">
    <w:abstractNumId w:val="3"/>
  </w:num>
  <w:num w:numId="7" w16cid:durableId="44376959">
    <w:abstractNumId w:val="2"/>
  </w:num>
  <w:num w:numId="8" w16cid:durableId="1573001383">
    <w:abstractNumId w:val="1"/>
  </w:num>
  <w:num w:numId="9" w16cid:durableId="168494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0C9F"/>
    <w:rsid w:val="00214564"/>
    <w:rsid w:val="0029639D"/>
    <w:rsid w:val="002F5983"/>
    <w:rsid w:val="00326F90"/>
    <w:rsid w:val="005F20E3"/>
    <w:rsid w:val="00612E33"/>
    <w:rsid w:val="00643AD6"/>
    <w:rsid w:val="008069D4"/>
    <w:rsid w:val="0091685C"/>
    <w:rsid w:val="009A081D"/>
    <w:rsid w:val="00AA1D8D"/>
    <w:rsid w:val="00B47730"/>
    <w:rsid w:val="00C931C2"/>
    <w:rsid w:val="00CB0664"/>
    <w:rsid w:val="00F81E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5D6614"/>
  <w14:defaultImageDpi w14:val="300"/>
  <w15:docId w15:val="{6D4F5E83-AB10-4E35-859A-5F9E19F46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9</Pages>
  <Words>2047</Words>
  <Characters>11674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Minh Tu Nguyen</cp:lastModifiedBy>
  <cp:revision>6</cp:revision>
  <dcterms:created xsi:type="dcterms:W3CDTF">2026-03-03T08:33:00Z</dcterms:created>
  <dcterms:modified xsi:type="dcterms:W3CDTF">2026-03-07T15:55:00Z</dcterms:modified>
  <cp:category/>
</cp:coreProperties>
</file>